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160"/>
        <w:jc w:val="center"/>
      </w:pPr>
      <w:r>
        <w:rPr>
          <w:rFonts w:ascii="Arial" w:hAnsi="Arial" w:eastAsia="Arial" w:cs="Arial"/>
          <w:b/>
          <w:i w:val="0"/>
          <w:color w:val="0E7490"/>
          <w:sz w:val="21"/>
        </w:rPr>
        <w:t>WORLD SCIENCE, ENVIRONMENT AND ENGINEERING COMPETITION 2026</w:t>
      </w:r>
    </w:p>
    <w:tbl>
      <w:tblPr>
        <w:tblW w:type="auto" w:w="0"/>
        <w:jc w:val="center"/>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7937"/>
      </w:tblGrid>
      <w:tr>
        <w:tc>
          <w:tcPr>
            <w:tcW w:type="dxa" w:w="7937"/>
            <w:shd w:fill="0E7490"/>
            <w:tcMar>
              <w:top w:w="18" w:type="dxa"/>
              <w:start w:w="0" w:type="dxa"/>
              <w:bottom w:w="18" w:type="dxa"/>
              <w:end w:w="0" w:type="dxa"/>
            </w:tcMar>
          </w:tcPr>
          <w:p/>
        </w:tc>
      </w:tr>
    </w:tbl>
    <w:p>
      <w:pPr>
        <w:spacing w:line="240" w:lineRule="auto" w:before="360" w:after="240"/>
        <w:jc w:val="center"/>
      </w:pPr>
      <w:r>
        <w:rPr>
          <w:rFonts w:ascii="Arial" w:hAnsi="Arial" w:eastAsia="Arial" w:cs="Arial"/>
          <w:b/>
          <w:i w:val="0"/>
          <w:color w:val="143B5E"/>
          <w:sz w:val="28"/>
        </w:rPr>
        <w:t>FULL PAPER</w:t>
      </w:r>
    </w:p>
    <w:p>
      <w:pPr>
        <w:spacing w:line="240" w:lineRule="auto" w:before="0" w:after="360"/>
        <w:jc w:val="center"/>
      </w:pPr>
      <w:r>
        <w:rPr>
          <w:rFonts w:ascii="Arial" w:hAnsi="Arial" w:eastAsia="Arial" w:cs="Arial"/>
          <w:b/>
          <w:i w:val="0"/>
          <w:color w:val="15242E"/>
          <w:sz w:val="32"/>
        </w:rPr>
        <w:t>DEVELOPMENT OF AN EXPLAINABLE AND UNCERTAINTY-AWARE AI SYSTEM FOR CERVICAL CELL ABNORMALITY SCREENING AND HPV-RELATED MORPHOLOGY RISK ASSESSMENT FROM THINPREP-STYLE IMAGES</w:t>
      </w:r>
    </w:p>
    <w:tbl>
      <w:tblPr>
        <w:tblW w:type="auto" w:w="0"/>
        <w:jc w:val="center"/>
        <w:tblLayout w:type="fixed"/>
        <w:tblLook w:firstColumn="1" w:firstRow="1" w:lastColumn="0" w:lastRow="0" w:noHBand="0" w:noVBand="1" w:val="04A0"/>
        <w:tblBorders>
          <w:top w:val="single" w:sz="8" w:space="0" w:color="0E7490"/>
          <w:left w:val="single" w:sz="8" w:space="0" w:color="0E7490"/>
          <w:bottom w:val="single" w:sz="8" w:space="0" w:color="0E7490"/>
          <w:right w:val="single" w:sz="8" w:space="0" w:color="0E7490"/>
          <w:insideH w:val="single" w:sz="8" w:space="0" w:color="0E7490"/>
          <w:insideV w:val="single" w:sz="8" w:space="0" w:color="0E7490"/>
        </w:tblBorders>
      </w:tblPr>
      <w:tblGrid>
        <w:gridCol w:w="7937"/>
      </w:tblGrid>
      <w:tr>
        <w:tc>
          <w:tcPr>
            <w:tcW w:type="dxa" w:w="2721"/>
            <w:vAlign w:val="center"/>
            <w:shd w:fill="F5F8F9"/>
            <w:tcMar>
              <w:top w:w="430" w:type="dxa"/>
              <w:start w:w="100" w:type="dxa"/>
              <w:bottom w:w="430" w:type="dxa"/>
              <w:end w:w="100" w:type="dxa"/>
            </w:tcMar>
          </w:tcPr>
          <w:p>
            <w:pPr>
              <w:jc w:val="center"/>
            </w:pPr>
            <w:r>
              <w:rPr>
                <w:rFonts w:ascii="Arial" w:hAnsi="Arial" w:eastAsia="Arial" w:cs="Arial"/>
                <w:b/>
                <w:color w:val="0E7490"/>
                <w:sz w:val="21"/>
              </w:rPr>
              <w:t>INSERT</w:t>
              <w:br/>
              <w:t>INSTITUTION LOGO</w:t>
            </w:r>
          </w:p>
        </w:tc>
      </w:tr>
    </w:tbl>
    <w:p>
      <w:pPr>
        <w:spacing w:line="240" w:lineRule="auto" w:before="240" w:after="80"/>
        <w:jc w:val="center"/>
      </w:pPr>
      <w:r>
        <w:rPr>
          <w:rFonts w:ascii="Arial" w:hAnsi="Arial" w:eastAsia="Arial" w:cs="Arial"/>
          <w:b/>
          <w:i w:val="0"/>
          <w:color w:val="0E7490"/>
          <w:sz w:val="22"/>
        </w:rPr>
        <w:t>COMPILED BY</w:t>
      </w:r>
    </w:p>
    <w:p>
      <w:pPr>
        <w:spacing w:line="240" w:lineRule="auto" w:before="0" w:after="0"/>
        <w:jc w:val="center"/>
      </w:pPr>
      <w:r>
        <w:rPr>
          <w:rFonts w:ascii="Arial" w:hAnsi="Arial" w:eastAsia="Arial" w:cs="Arial"/>
          <w:b/>
          <w:i w:val="0"/>
          <w:color w:val="15242E"/>
          <w:sz w:val="21"/>
        </w:rPr>
        <w:t>AUTHOR 1: ______________________________</w:t>
      </w:r>
    </w:p>
    <w:p>
      <w:pPr>
        <w:spacing w:line="240" w:lineRule="auto" w:before="0" w:after="0"/>
        <w:jc w:val="center"/>
      </w:pPr>
      <w:r>
        <w:rPr>
          <w:rFonts w:ascii="Arial" w:hAnsi="Arial" w:eastAsia="Arial" w:cs="Arial"/>
          <w:b/>
          <w:i w:val="0"/>
          <w:color w:val="15242E"/>
          <w:sz w:val="21"/>
        </w:rPr>
        <w:t>AUTHOR 2: ______________________________</w:t>
      </w:r>
    </w:p>
    <w:p>
      <w:pPr>
        <w:spacing w:line="240" w:lineRule="auto" w:before="0" w:after="0"/>
        <w:jc w:val="center"/>
      </w:pPr>
      <w:r>
        <w:rPr>
          <w:rFonts w:ascii="Arial" w:hAnsi="Arial" w:eastAsia="Arial" w:cs="Arial"/>
          <w:b/>
          <w:i w:val="0"/>
          <w:color w:val="15242E"/>
          <w:sz w:val="21"/>
        </w:rPr>
        <w:t>AUTHOR 3: ______________________________</w:t>
      </w:r>
    </w:p>
    <w:p>
      <w:pPr>
        <w:spacing w:line="240" w:lineRule="auto" w:before="0" w:after="0"/>
        <w:jc w:val="center"/>
      </w:pPr>
      <w:r>
        <w:rPr>
          <w:rFonts w:ascii="Arial" w:hAnsi="Arial" w:eastAsia="Arial" w:cs="Arial"/>
          <w:b/>
          <w:i w:val="0"/>
          <w:color w:val="15242E"/>
          <w:sz w:val="21"/>
        </w:rPr>
        <w:t>AUTHOR 4: ______________________________</w:t>
      </w:r>
    </w:p>
    <w:p>
      <w:pPr>
        <w:spacing w:line="240" w:lineRule="auto" w:before="0" w:after="0"/>
        <w:jc w:val="center"/>
      </w:pPr>
      <w:r>
        <w:rPr>
          <w:rFonts w:ascii="Arial" w:hAnsi="Arial" w:eastAsia="Arial" w:cs="Arial"/>
          <w:b/>
          <w:i w:val="0"/>
          <w:color w:val="15242E"/>
          <w:sz w:val="21"/>
        </w:rPr>
        <w:t>AUTHOR 5: ______________________________</w:t>
      </w:r>
    </w:p>
    <w:p>
      <w:pPr>
        <w:spacing w:line="240" w:lineRule="auto" w:before="0" w:after="0"/>
        <w:jc w:val="center"/>
      </w:pPr>
      <w:r>
        <w:rPr>
          <w:rFonts w:ascii="Arial" w:hAnsi="Arial" w:eastAsia="Arial" w:cs="Arial"/>
          <w:b/>
          <w:i w:val="0"/>
          <w:color w:val="15242E"/>
          <w:sz w:val="21"/>
        </w:rPr>
        <w:t>AUTHOR 6: ______________________________</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3968"/>
        <w:gridCol w:w="3968"/>
      </w:tblGrid>
      <w:tr>
        <w:tc>
          <w:tcPr>
            <w:tcW w:type="dxa" w:w="2268"/>
          </w:tcPr>
          <w:p>
            <w:pPr>
              <w:jc w:val="right"/>
            </w:pPr>
            <w:r>
              <w:rPr>
                <w:rFonts w:ascii="Arial" w:hAnsi="Arial" w:eastAsia="Arial" w:cs="Arial"/>
                <w:b/>
                <w:color w:val="526773"/>
                <w:sz w:val="20"/>
              </w:rPr>
              <w:t>INSTITUTION</w:t>
            </w:r>
          </w:p>
        </w:tc>
        <w:tc>
          <w:tcPr>
            <w:tcW w:type="dxa" w:w="4535"/>
          </w:tcPr>
          <w:p>
            <w:r>
              <w:rPr>
                <w:rFonts w:ascii="Arial" w:hAnsi="Arial" w:eastAsia="Arial" w:cs="Arial"/>
                <w:b/>
                <w:color w:val="15242E"/>
                <w:sz w:val="20"/>
              </w:rPr>
              <w:t>______________________________</w:t>
            </w:r>
          </w:p>
        </w:tc>
      </w:tr>
      <w:tr>
        <w:tc>
          <w:tcPr>
            <w:tcW w:type="dxa" w:w="2268"/>
          </w:tcPr>
          <w:p>
            <w:pPr>
              <w:jc w:val="right"/>
            </w:pPr>
            <w:r>
              <w:rPr>
                <w:rFonts w:ascii="Arial" w:hAnsi="Arial" w:eastAsia="Arial" w:cs="Arial"/>
                <w:b/>
                <w:color w:val="526773"/>
                <w:sz w:val="20"/>
              </w:rPr>
              <w:t>CATEGORY</w:t>
            </w:r>
          </w:p>
        </w:tc>
        <w:tc>
          <w:tcPr>
            <w:tcW w:type="dxa" w:w="4535"/>
          </w:tcPr>
          <w:p>
            <w:r>
              <w:rPr>
                <w:rFonts w:ascii="Arial" w:hAnsi="Arial" w:eastAsia="Arial" w:cs="Arial"/>
                <w:b/>
                <w:color w:val="15242E"/>
                <w:sz w:val="20"/>
              </w:rPr>
              <w:t>TECHNOLOGY</w:t>
            </w:r>
          </w:p>
        </w:tc>
      </w:tr>
      <w:tr>
        <w:tc>
          <w:tcPr>
            <w:tcW w:type="dxa" w:w="2268"/>
          </w:tcPr>
          <w:p>
            <w:pPr>
              <w:jc w:val="right"/>
            </w:pPr>
            <w:r>
              <w:rPr>
                <w:rFonts w:ascii="Arial" w:hAnsi="Arial" w:eastAsia="Arial" w:cs="Arial"/>
                <w:b/>
                <w:color w:val="526773"/>
                <w:sz w:val="20"/>
              </w:rPr>
              <w:t>YEAR</w:t>
            </w:r>
          </w:p>
        </w:tc>
        <w:tc>
          <w:tcPr>
            <w:tcW w:type="dxa" w:w="4535"/>
          </w:tcPr>
          <w:p>
            <w:r>
              <w:rPr>
                <w:rFonts w:ascii="Arial" w:hAnsi="Arial" w:eastAsia="Arial" w:cs="Arial"/>
                <w:b/>
                <w:color w:val="15242E"/>
                <w:sz w:val="20"/>
              </w:rPr>
              <w:t>2026</w:t>
            </w:r>
          </w:p>
        </w:tc>
      </w:tr>
    </w:tbl>
    <w:p>
      <w:r>
        <w:br w:type="page"/>
      </w:r>
    </w:p>
    <w:tbl>
      <w:tblPr>
        <w:tblW w:type="auto" w:w="0"/>
        <w:jc w:val="center"/>
        <w:tblLayout w:type="fixed"/>
        <w:tblLook w:firstColumn="1" w:firstRow="1" w:lastColumn="0" w:lastRow="0" w:noHBand="0" w:noVBand="1" w:val="04A0"/>
        <w:tblBorders>
          <w:top w:val="single" w:sz="8" w:space="0" w:color="0E7490"/>
          <w:left w:val="single" w:sz="8" w:space="0" w:color="0E7490"/>
          <w:bottom w:val="single" w:sz="8" w:space="0" w:color="0E7490"/>
          <w:right w:val="single" w:sz="8" w:space="0" w:color="0E7490"/>
          <w:insideH w:val="single" w:sz="8" w:space="0" w:color="0E7490"/>
          <w:insideV w:val="single" w:sz="8" w:space="0" w:color="0E7490"/>
        </w:tblBorders>
      </w:tblPr>
      <w:tblGrid>
        <w:gridCol w:w="7937"/>
      </w:tblGrid>
      <w:tr>
        <w:tc>
          <w:tcPr>
            <w:tcW w:type="dxa" w:w="7937"/>
            <w:shd w:fill="EAF3F6"/>
            <w:tcMar>
              <w:top w:w="85" w:type="dxa"/>
              <w:start w:w="100" w:type="dxa"/>
              <w:bottom w:w="85" w:type="dxa"/>
              <w:end w:w="100" w:type="dxa"/>
            </w:tcMar>
          </w:tcPr>
          <w:p>
            <w:pPr>
              <w:jc w:val="center"/>
            </w:pPr>
            <w:r>
              <w:rPr>
                <w:rFonts w:ascii="Arial" w:hAnsi="Arial" w:eastAsia="Arial" w:cs="Arial"/>
                <w:b/>
                <w:color w:val="0E7490"/>
                <w:sz w:val="24"/>
              </w:rPr>
              <w:t>TABLE OF CONTENTS</w:t>
            </w:r>
          </w:p>
        </w:tc>
      </w:tr>
    </w:tbl>
    <w:p>
      <w:pPr>
        <w:spacing w:line="240" w:lineRule="auto" w:before="0" w:after="160"/>
        <w:jc w:val="left"/>
      </w:pPr>
      <w:r>
        <w:rPr>
          <w:rFonts w:ascii="Arial" w:hAnsi="Arial" w:eastAsia="Arial" w:cs="Arial"/>
          <w:b w:val="0"/>
          <w:i/>
          <w:color w:val="526773"/>
          <w:sz w:val="21"/>
        </w:rPr>
        <w:t>This table follows the final Word/PDF pagination of the polished submission version.</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3968"/>
        <w:gridCol w:w="3968"/>
      </w:tblGrid>
      <w:tr>
        <w:tc>
          <w:tcPr>
            <w:tcW w:type="dxa" w:w="7030"/>
            <w:tcMar>
              <w:top w:w="130" w:type="dxa"/>
              <w:start w:w="110" w:type="dxa"/>
              <w:bottom w:w="130" w:type="dxa"/>
              <w:end w:w="110" w:type="dxa"/>
            </w:tcMar>
          </w:tcPr>
          <w:p>
            <w:r>
              <w:rPr>
                <w:rFonts w:ascii="Arial" w:hAnsi="Arial" w:eastAsia="Arial" w:cs="Arial"/>
                <w:b/>
                <w:color w:val="143B5E"/>
                <w:sz w:val="24"/>
              </w:rPr>
              <w:t>Abstract</w:t>
            </w:r>
          </w:p>
        </w:tc>
        <w:tc>
          <w:tcPr>
            <w:tcW w:type="dxa" w:w="907"/>
            <w:tcMar>
              <w:top w:w="130" w:type="dxa"/>
              <w:start w:w="110" w:type="dxa"/>
              <w:bottom w:w="130" w:type="dxa"/>
              <w:end w:w="110" w:type="dxa"/>
            </w:tcMar>
          </w:tcPr>
          <w:p>
            <w:pPr>
              <w:jc w:val="right"/>
            </w:pPr>
            <w:r>
              <w:rPr>
                <w:rFonts w:ascii="Arial" w:hAnsi="Arial" w:eastAsia="Arial" w:cs="Arial"/>
                <w:b/>
                <w:color w:val="0E7490"/>
                <w:sz w:val="24"/>
              </w:rPr>
              <w:t>3</w:t>
            </w:r>
          </w:p>
        </w:tc>
      </w:tr>
      <w:tr>
        <w:tc>
          <w:tcPr>
            <w:tcW w:type="dxa" w:w="7030"/>
            <w:shd w:fill="F5F8F9"/>
            <w:tcMar>
              <w:top w:w="130" w:type="dxa"/>
              <w:start w:w="110" w:type="dxa"/>
              <w:bottom w:w="130" w:type="dxa"/>
              <w:end w:w="110" w:type="dxa"/>
            </w:tcMar>
          </w:tcPr>
          <w:p>
            <w:r>
              <w:rPr>
                <w:rFonts w:ascii="Arial" w:hAnsi="Arial" w:eastAsia="Arial" w:cs="Arial"/>
                <w:b/>
                <w:color w:val="143B5E"/>
                <w:sz w:val="24"/>
              </w:rPr>
              <w:t>Chapter 1 - Introduction</w:t>
            </w:r>
          </w:p>
        </w:tc>
        <w:tc>
          <w:tcPr>
            <w:tcW w:type="dxa" w:w="907"/>
            <w:shd w:fill="F5F8F9"/>
            <w:tcMar>
              <w:top w:w="130" w:type="dxa"/>
              <w:start w:w="110" w:type="dxa"/>
              <w:bottom w:w="130" w:type="dxa"/>
              <w:end w:w="110" w:type="dxa"/>
            </w:tcMar>
          </w:tcPr>
          <w:p>
            <w:pPr>
              <w:jc w:val="right"/>
            </w:pPr>
            <w:r>
              <w:rPr>
                <w:rFonts w:ascii="Arial" w:hAnsi="Arial" w:eastAsia="Arial" w:cs="Arial"/>
                <w:b/>
                <w:color w:val="0E7490"/>
                <w:sz w:val="24"/>
              </w:rPr>
              <w:t>4</w:t>
            </w:r>
          </w:p>
        </w:tc>
      </w:tr>
      <w:tr>
        <w:tc>
          <w:tcPr>
            <w:tcW w:type="dxa" w:w="7030"/>
            <w:tcMar>
              <w:top w:w="130" w:type="dxa"/>
              <w:start w:w="110" w:type="dxa"/>
              <w:bottom w:w="130" w:type="dxa"/>
              <w:end w:w="110" w:type="dxa"/>
            </w:tcMar>
          </w:tcPr>
          <w:p>
            <w:r>
              <w:rPr>
                <w:rFonts w:ascii="Arial" w:hAnsi="Arial" w:eastAsia="Arial" w:cs="Arial"/>
                <w:b/>
                <w:color w:val="143B5E"/>
                <w:sz w:val="24"/>
              </w:rPr>
              <w:t>Chapter 2 - Literature Review</w:t>
            </w:r>
          </w:p>
        </w:tc>
        <w:tc>
          <w:tcPr>
            <w:tcW w:type="dxa" w:w="907"/>
            <w:tcMar>
              <w:top w:w="130" w:type="dxa"/>
              <w:start w:w="110" w:type="dxa"/>
              <w:bottom w:w="130" w:type="dxa"/>
              <w:end w:w="110" w:type="dxa"/>
            </w:tcMar>
          </w:tcPr>
          <w:p>
            <w:pPr>
              <w:jc w:val="right"/>
            </w:pPr>
            <w:r>
              <w:rPr>
                <w:rFonts w:ascii="Arial" w:hAnsi="Arial" w:eastAsia="Arial" w:cs="Arial"/>
                <w:b/>
                <w:color w:val="0E7490"/>
                <w:sz w:val="24"/>
              </w:rPr>
              <w:t>5</w:t>
            </w:r>
          </w:p>
        </w:tc>
      </w:tr>
      <w:tr>
        <w:tc>
          <w:tcPr>
            <w:tcW w:type="dxa" w:w="7030"/>
            <w:shd w:fill="F5F8F9"/>
            <w:tcMar>
              <w:top w:w="130" w:type="dxa"/>
              <w:start w:w="110" w:type="dxa"/>
              <w:bottom w:w="130" w:type="dxa"/>
              <w:end w:w="110" w:type="dxa"/>
            </w:tcMar>
          </w:tcPr>
          <w:p>
            <w:r>
              <w:rPr>
                <w:rFonts w:ascii="Arial" w:hAnsi="Arial" w:eastAsia="Arial" w:cs="Arial"/>
                <w:b/>
                <w:color w:val="143B5E"/>
                <w:sz w:val="24"/>
              </w:rPr>
              <w:t>Chapter 3 - Research Method</w:t>
            </w:r>
          </w:p>
        </w:tc>
        <w:tc>
          <w:tcPr>
            <w:tcW w:type="dxa" w:w="907"/>
            <w:shd w:fill="F5F8F9"/>
            <w:tcMar>
              <w:top w:w="130" w:type="dxa"/>
              <w:start w:w="110" w:type="dxa"/>
              <w:bottom w:w="130" w:type="dxa"/>
              <w:end w:w="110" w:type="dxa"/>
            </w:tcMar>
          </w:tcPr>
          <w:p>
            <w:pPr>
              <w:jc w:val="right"/>
            </w:pPr>
            <w:r>
              <w:rPr>
                <w:rFonts w:ascii="Arial" w:hAnsi="Arial" w:eastAsia="Arial" w:cs="Arial"/>
                <w:b/>
                <w:color w:val="0E7490"/>
                <w:sz w:val="24"/>
              </w:rPr>
              <w:t>6</w:t>
            </w:r>
          </w:p>
        </w:tc>
      </w:tr>
      <w:tr>
        <w:tc>
          <w:tcPr>
            <w:tcW w:type="dxa" w:w="7030"/>
            <w:tcMar>
              <w:top w:w="130" w:type="dxa"/>
              <w:start w:w="110" w:type="dxa"/>
              <w:bottom w:w="130" w:type="dxa"/>
              <w:end w:w="110" w:type="dxa"/>
            </w:tcMar>
          </w:tcPr>
          <w:p>
            <w:r>
              <w:rPr>
                <w:rFonts w:ascii="Arial" w:hAnsi="Arial" w:eastAsia="Arial" w:cs="Arial"/>
                <w:b/>
                <w:color w:val="143B5E"/>
                <w:sz w:val="24"/>
              </w:rPr>
              <w:t>Chapter 4 - Results and Discussion</w:t>
            </w:r>
          </w:p>
        </w:tc>
        <w:tc>
          <w:tcPr>
            <w:tcW w:type="dxa" w:w="907"/>
            <w:tcMar>
              <w:top w:w="130" w:type="dxa"/>
              <w:start w:w="110" w:type="dxa"/>
              <w:bottom w:w="130" w:type="dxa"/>
              <w:end w:w="110" w:type="dxa"/>
            </w:tcMar>
          </w:tcPr>
          <w:p>
            <w:pPr>
              <w:jc w:val="right"/>
            </w:pPr>
            <w:r>
              <w:rPr>
                <w:rFonts w:ascii="Arial" w:hAnsi="Arial" w:eastAsia="Arial" w:cs="Arial"/>
                <w:b/>
                <w:color w:val="0E7490"/>
                <w:sz w:val="24"/>
              </w:rPr>
              <w:t>8</w:t>
            </w:r>
          </w:p>
        </w:tc>
      </w:tr>
      <w:tr>
        <w:tc>
          <w:tcPr>
            <w:tcW w:type="dxa" w:w="7030"/>
            <w:shd w:fill="F5F8F9"/>
            <w:tcMar>
              <w:top w:w="130" w:type="dxa"/>
              <w:start w:w="110" w:type="dxa"/>
              <w:bottom w:w="130" w:type="dxa"/>
              <w:end w:w="110" w:type="dxa"/>
            </w:tcMar>
          </w:tcPr>
          <w:p>
            <w:r>
              <w:rPr>
                <w:rFonts w:ascii="Arial" w:hAnsi="Arial" w:eastAsia="Arial" w:cs="Arial"/>
                <w:b/>
                <w:color w:val="143B5E"/>
                <w:sz w:val="24"/>
              </w:rPr>
              <w:t>Chapter 5 - Conclusion</w:t>
            </w:r>
          </w:p>
        </w:tc>
        <w:tc>
          <w:tcPr>
            <w:tcW w:type="dxa" w:w="907"/>
            <w:shd w:fill="F5F8F9"/>
            <w:tcMar>
              <w:top w:w="130" w:type="dxa"/>
              <w:start w:w="110" w:type="dxa"/>
              <w:bottom w:w="130" w:type="dxa"/>
              <w:end w:w="110" w:type="dxa"/>
            </w:tcMar>
          </w:tcPr>
          <w:p>
            <w:pPr>
              <w:jc w:val="right"/>
            </w:pPr>
            <w:r>
              <w:rPr>
                <w:rFonts w:ascii="Arial" w:hAnsi="Arial" w:eastAsia="Arial" w:cs="Arial"/>
                <w:b/>
                <w:color w:val="0E7490"/>
                <w:sz w:val="24"/>
              </w:rPr>
              <w:t>11</w:t>
            </w:r>
          </w:p>
        </w:tc>
      </w:tr>
      <w:tr>
        <w:tc>
          <w:tcPr>
            <w:tcW w:type="dxa" w:w="7030"/>
            <w:tcMar>
              <w:top w:w="130" w:type="dxa"/>
              <w:start w:w="110" w:type="dxa"/>
              <w:bottom w:w="130" w:type="dxa"/>
              <w:end w:w="110" w:type="dxa"/>
            </w:tcMar>
          </w:tcPr>
          <w:p>
            <w:r>
              <w:rPr>
                <w:rFonts w:ascii="Arial" w:hAnsi="Arial" w:eastAsia="Arial" w:cs="Arial"/>
                <w:b/>
                <w:color w:val="143B5E"/>
                <w:sz w:val="24"/>
              </w:rPr>
              <w:t>References</w:t>
            </w:r>
          </w:p>
        </w:tc>
        <w:tc>
          <w:tcPr>
            <w:tcW w:type="dxa" w:w="907"/>
            <w:tcMar>
              <w:top w:w="130" w:type="dxa"/>
              <w:start w:w="110" w:type="dxa"/>
              <w:bottom w:w="130" w:type="dxa"/>
              <w:end w:w="110" w:type="dxa"/>
            </w:tcMar>
          </w:tcPr>
          <w:p>
            <w:pPr>
              <w:jc w:val="right"/>
            </w:pPr>
            <w:r>
              <w:rPr>
                <w:rFonts w:ascii="Arial" w:hAnsi="Arial" w:eastAsia="Arial" w:cs="Arial"/>
                <w:b/>
                <w:color w:val="0E7490"/>
                <w:sz w:val="24"/>
              </w:rPr>
              <w:t>12</w:t>
            </w:r>
          </w:p>
        </w:tc>
      </w:tr>
    </w:tbl>
    <w:tbl>
      <w:tblPr>
        <w:tblW w:type="auto" w:w="0"/>
        <w:jc w:val="center"/>
        <w:tblLook w:firstColumn="1" w:firstRow="1" w:lastColumn="0" w:lastRow="0" w:noHBand="0" w:noVBand="1" w:val="04A0"/>
        <w:tblBorders>
          <w:top w:val="single" w:sz="7" w:space="0" w:color="0E7490"/>
          <w:left w:val="single" w:sz="7" w:space="0" w:color="0E7490"/>
          <w:bottom w:val="single" w:sz="7" w:space="0" w:color="0E7490"/>
          <w:right w:val="single" w:sz="7" w:space="0" w:color="0E7490"/>
          <w:insideH w:val="single" w:sz="7" w:space="0" w:color="0E7490"/>
          <w:insideV w:val="single" w:sz="7" w:space="0" w:color="0E7490"/>
        </w:tblBorders>
      </w:tblPr>
      <w:tblGrid>
        <w:gridCol w:w="7937"/>
      </w:tblGrid>
      <w:tr>
        <w:tc>
          <w:tcPr>
            <w:tcW w:type="dxa" w:w="7937"/>
            <w:shd w:fill="F5F8F9"/>
            <w:tcMar>
              <w:top w:w="90" w:type="dxa"/>
              <w:start w:w="110" w:type="dxa"/>
              <w:bottom w:w="90" w:type="dxa"/>
              <w:end w:w="110" w:type="dxa"/>
            </w:tcMar>
          </w:tcPr>
          <w:p>
            <w:r>
              <w:rPr>
                <w:rFonts w:ascii="Arial" w:hAnsi="Arial" w:eastAsia="Arial" w:cs="Arial"/>
                <w:b/>
                <w:color w:val="0E7490"/>
                <w:sz w:val="21"/>
              </w:rPr>
              <w:t xml:space="preserve">Submission format  </w:t>
            </w:r>
            <w:r>
              <w:rPr>
                <w:rFonts w:ascii="Arial" w:hAnsi="Arial" w:eastAsia="Arial" w:cs="Arial"/>
                <w:i/>
                <w:color w:val="15242E"/>
                <w:sz w:val="21"/>
              </w:rPr>
              <w:t>English; A4; Arial 12 pt; single spacing; justified; margins 4/3/3/3 cm; PDF and Microsoft Word.</w:t>
            </w:r>
          </w:p>
        </w:tc>
      </w:tr>
    </w:tbl>
    <w:p>
      <w:r>
        <w:br w:type="page"/>
      </w:r>
    </w:p>
    <w:tbl>
      <w:tblPr>
        <w:tblW w:type="auto" w:w="0"/>
        <w:jc w:val="center"/>
        <w:tblLayout w:type="fixed"/>
        <w:tblLook w:firstColumn="1" w:firstRow="1" w:lastColumn="0" w:lastRow="0" w:noHBand="0" w:noVBand="1" w:val="04A0"/>
        <w:tblBorders>
          <w:top w:val="single" w:sz="8" w:space="0" w:color="0E7490"/>
          <w:left w:val="single" w:sz="8" w:space="0" w:color="0E7490"/>
          <w:bottom w:val="single" w:sz="8" w:space="0" w:color="0E7490"/>
          <w:right w:val="single" w:sz="8" w:space="0" w:color="0E7490"/>
          <w:insideH w:val="single" w:sz="8" w:space="0" w:color="0E7490"/>
          <w:insideV w:val="single" w:sz="8" w:space="0" w:color="0E7490"/>
        </w:tblBorders>
      </w:tblPr>
      <w:tblGrid>
        <w:gridCol w:w="7937"/>
      </w:tblGrid>
      <w:tr>
        <w:tc>
          <w:tcPr>
            <w:tcW w:type="dxa" w:w="7937"/>
            <w:shd w:fill="EAF3F6"/>
            <w:tcMar>
              <w:top w:w="85" w:type="dxa"/>
              <w:start w:w="100" w:type="dxa"/>
              <w:bottom w:w="85" w:type="dxa"/>
              <w:end w:w="100" w:type="dxa"/>
            </w:tcMar>
          </w:tcPr>
          <w:p>
            <w:pPr>
              <w:jc w:val="center"/>
            </w:pPr>
            <w:r>
              <w:rPr>
                <w:rFonts w:ascii="Arial" w:hAnsi="Arial" w:eastAsia="Arial" w:cs="Arial"/>
                <w:b/>
                <w:color w:val="0E7490"/>
                <w:sz w:val="24"/>
              </w:rPr>
              <w:t>ABSTRACT</w:t>
            </w:r>
          </w:p>
        </w:tc>
      </w:tr>
    </w:tbl>
    <w:p>
      <w:pPr>
        <w:spacing w:line="240" w:lineRule="auto" w:before="0" w:after="160"/>
        <w:jc w:val="both"/>
      </w:pPr>
      <w:r>
        <w:rPr>
          <w:rFonts w:ascii="Arial" w:hAnsi="Arial" w:eastAsia="Arial" w:cs="Arial"/>
          <w:b w:val="0"/>
          <w:i w:val="0"/>
          <w:color w:val="15242E"/>
          <w:sz w:val="24"/>
        </w:rPr>
        <w:t>Cervical cancer is largely preventable when screening, interpretation, communication, and follow-up operate as a continuous pathway. This study developed CerviCo-Pilot, an explainable and uncertainty-aware research prototype for clinician-in-the-loop cervical cytology screening support. The system combines a Bethesda-style five-class output (NILM, LSIL, HSIL, SCC, and a KOIL placeholder), a binary normal/abnormal safety-triage view, Grad-CAM visual review support, Monte Carlo Dropout uncertainty, and a report lock that requires clinician sign-off before patient-facing communication. An EfficientNet-B0 model was trained and evaluated using 917 real images from the public Herlev cervical cytology dataset; segmentation masks were excluded from performance evidence. On the held-out test set (n=137), five-class accuracy was 0.6934, macro F1 was 0.5545, macro AUROC was 0.7311, and quadratic weighted kappa was 0.687. The binary safety-triage view achieved sensitivity 1.000, specificity 0.7222, AUROC 0.964, AUPRC 0.9856, and a confusion matrix of TP=101, TN=26, FP=10, and FN=0. Five-fold cross-validation produced binary sensitivity of 0.9867 +/- 0.0086 and AUROC of 0.9435 +/- 0.0448. Post-hoc temperature scaling improved held-out calibration metrics without materially changing discrimination. The prototype demonstrates a complete review workflow rather than an autonomous diagnostic device. Its present evidence is limited to the Herlev domain; it does not replace molecular HPV testing, and Thai ThinPrep validation, paired HPV endpoints, reader studies, and prospective evaluation remain necessary before clinical use.</w:t>
      </w:r>
    </w:p>
    <w:p>
      <w:pPr>
        <w:spacing w:line="240" w:lineRule="auto"/>
        <w:jc w:val="both"/>
      </w:pPr>
      <w:r>
        <w:rPr>
          <w:rFonts w:ascii="Arial" w:hAnsi="Arial" w:eastAsia="Arial" w:cs="Arial"/>
          <w:b/>
          <w:i/>
          <w:color w:val="143B5E"/>
          <w:sz w:val="24"/>
        </w:rPr>
        <w:t xml:space="preserve">Keywords: </w:t>
      </w:r>
      <w:r>
        <w:rPr>
          <w:rFonts w:ascii="Arial" w:hAnsi="Arial" w:eastAsia="Arial" w:cs="Arial"/>
          <w:i/>
          <w:color w:val="15242E"/>
          <w:sz w:val="24"/>
        </w:rPr>
        <w:t>cervical cytology, explainable artificial intelligence, uncertainty-aware triage, Grad-CAM, clinician-in-the-loop, ThinPrep</w:t>
      </w:r>
    </w:p>
    <w:tbl>
      <w:tblPr>
        <w:tblW w:type="auto" w:w="0"/>
        <w:jc w:val="center"/>
        <w:tblLook w:firstColumn="1" w:firstRow="1" w:lastColumn="0" w:lastRow="0" w:noHBand="0" w:noVBand="1" w:val="04A0"/>
        <w:tblBorders>
          <w:top w:val="single" w:sz="7" w:space="0" w:color="B57B16"/>
          <w:left w:val="single" w:sz="7" w:space="0" w:color="B57B16"/>
          <w:bottom w:val="single" w:sz="7" w:space="0" w:color="B57B16"/>
          <w:right w:val="single" w:sz="7" w:space="0" w:color="B57B16"/>
          <w:insideH w:val="single" w:sz="7" w:space="0" w:color="B57B16"/>
          <w:insideV w:val="single" w:sz="7" w:space="0" w:color="B57B16"/>
        </w:tblBorders>
      </w:tblPr>
      <w:tblGrid>
        <w:gridCol w:w="7937"/>
      </w:tblGrid>
      <w:tr>
        <w:tc>
          <w:tcPr>
            <w:tcW w:type="dxa" w:w="7937"/>
            <w:shd w:fill="FFF8E8"/>
            <w:tcMar>
              <w:top w:w="90" w:type="dxa"/>
              <w:start w:w="110" w:type="dxa"/>
              <w:bottom w:w="90" w:type="dxa"/>
              <w:end w:w="110" w:type="dxa"/>
            </w:tcMar>
          </w:tcPr>
          <w:p>
            <w:r>
              <w:rPr>
                <w:rFonts w:ascii="Arial" w:hAnsi="Arial" w:eastAsia="Arial" w:cs="Arial"/>
                <w:b/>
                <w:color w:val="B57B16"/>
                <w:sz w:val="21"/>
              </w:rPr>
              <w:t xml:space="preserve">Evidence boundary  </w:t>
            </w:r>
            <w:r>
              <w:rPr>
                <w:rFonts w:ascii="Arial" w:hAnsi="Arial" w:eastAsia="Arial" w:cs="Arial"/>
                <w:i/>
                <w:color w:val="15242E"/>
                <w:sz w:val="21"/>
              </w:rPr>
              <w:t>The present evidence is limited to the public Herlev domain. HPV output means morphology-related risk communication and does not replace molecular HPV testing.</w:t>
            </w:r>
          </w:p>
        </w:tc>
      </w:tr>
    </w:tbl>
    <w:p>
      <w:r>
        <w:br w:type="page"/>
      </w:r>
    </w:p>
    <w:tbl>
      <w:tblPr>
        <w:tblW w:type="auto" w:w="0"/>
        <w:jc w:val="center"/>
        <w:tblLayout w:type="fixed"/>
        <w:tblLook w:firstColumn="1" w:firstRow="1" w:lastColumn="0" w:lastRow="0" w:noHBand="0" w:noVBand="1" w:val="04A0"/>
        <w:tblBorders>
          <w:top w:val="single" w:sz="8" w:space="0" w:color="0E7490"/>
          <w:left w:val="single" w:sz="8" w:space="0" w:color="0E7490"/>
          <w:bottom w:val="single" w:sz="8" w:space="0" w:color="0E7490"/>
          <w:right w:val="single" w:sz="8" w:space="0" w:color="0E7490"/>
          <w:insideH w:val="single" w:sz="8" w:space="0" w:color="0E7490"/>
          <w:insideV w:val="single" w:sz="8" w:space="0" w:color="0E7490"/>
        </w:tblBorders>
      </w:tblPr>
      <w:tblGrid>
        <w:gridCol w:w="7937"/>
      </w:tblGrid>
      <w:tr>
        <w:tc>
          <w:tcPr>
            <w:tcW w:type="dxa" w:w="7937"/>
            <w:shd w:fill="EAF3F6"/>
            <w:tcMar>
              <w:top w:w="85" w:type="dxa"/>
              <w:start w:w="100" w:type="dxa"/>
              <w:bottom w:w="85" w:type="dxa"/>
              <w:end w:w="100" w:type="dxa"/>
            </w:tcMar>
          </w:tcPr>
          <w:p>
            <w:pPr>
              <w:jc w:val="center"/>
            </w:pPr>
            <w:r>
              <w:rPr>
                <w:rFonts w:ascii="Arial" w:hAnsi="Arial" w:eastAsia="Arial" w:cs="Arial"/>
                <w:b/>
                <w:color w:val="0E7490"/>
                <w:sz w:val="24"/>
              </w:rPr>
              <w:t>CHAPTER 1</w:t>
            </w:r>
          </w:p>
        </w:tc>
      </w:tr>
    </w:tbl>
    <w:p>
      <w:pPr>
        <w:spacing w:line="240" w:lineRule="auto" w:before="100" w:after="100"/>
        <w:jc w:val="left"/>
      </w:pPr>
      <w:r>
        <w:rPr>
          <w:rFonts w:ascii="Arial" w:hAnsi="Arial" w:eastAsia="Arial" w:cs="Arial"/>
          <w:b/>
          <w:i w:val="0"/>
          <w:color w:val="143B5E"/>
          <w:sz w:val="24"/>
        </w:rPr>
        <w:t>INTRODUCTION</w:t>
      </w:r>
    </w:p>
    <w:p>
      <w:pPr>
        <w:keepNext/>
        <w:spacing w:line="240" w:lineRule="auto" w:before="80" w:after="40"/>
        <w:jc w:val="left"/>
      </w:pPr>
      <w:r>
        <w:rPr>
          <w:rFonts w:ascii="Arial" w:hAnsi="Arial" w:eastAsia="Arial" w:cs="Arial"/>
          <w:b/>
          <w:i w:val="0"/>
          <w:color w:val="143B5E"/>
          <w:sz w:val="24"/>
        </w:rPr>
        <w:t>1.1 Research Background</w:t>
      </w:r>
    </w:p>
    <w:p>
      <w:pPr>
        <w:spacing w:line="240" w:lineRule="auto" w:before="0" w:after="60"/>
        <w:jc w:val="both"/>
      </w:pPr>
      <w:r>
        <w:rPr>
          <w:rFonts w:ascii="Arial" w:hAnsi="Arial" w:eastAsia="Arial" w:cs="Arial"/>
          <w:b w:val="0"/>
          <w:i w:val="0"/>
          <w:color w:val="15242E"/>
          <w:sz w:val="24"/>
        </w:rPr>
        <w:t>Cervical cancer remains an important public-health problem, yet it can be prevented or treated early when vaccination, screening, diagnosis, and follow-up are connected [1,2]. Cytology-based screening, including Pap and liquid-based preparations such as ThinPrep, examines cellular morphology, while HPV molecular testing detects viral material; the two modalities must not be described as interchangeable [3,4].</w:t>
      </w:r>
    </w:p>
    <w:p>
      <w:pPr>
        <w:spacing w:line="240" w:lineRule="auto" w:before="0" w:after="60"/>
        <w:jc w:val="both"/>
      </w:pPr>
      <w:r>
        <w:rPr>
          <w:rFonts w:ascii="Arial" w:hAnsi="Arial" w:eastAsia="Arial" w:cs="Arial"/>
          <w:b w:val="0"/>
          <w:i w:val="0"/>
          <w:color w:val="15242E"/>
          <w:sz w:val="24"/>
        </w:rPr>
        <w:t>The practical gap is not limited to image classification. Screening programs also depend on timely review, understandable communication, and reliable referral. In settings with limited cytology expertise, a compact offline decision-support tool may help prioritize abnormal images, expose the image regions that influenced a prediction, and return uncertain cases to human review.</w:t>
      </w:r>
    </w:p>
    <w:p>
      <w:pPr>
        <w:keepNext/>
        <w:spacing w:line="240" w:lineRule="auto" w:before="80" w:after="40"/>
        <w:jc w:val="left"/>
      </w:pPr>
      <w:r>
        <w:rPr>
          <w:rFonts w:ascii="Arial" w:hAnsi="Arial" w:eastAsia="Arial" w:cs="Arial"/>
          <w:b/>
          <w:i w:val="0"/>
          <w:color w:val="143B5E"/>
          <w:sz w:val="24"/>
        </w:rPr>
        <w:t>1.2 Problem Statement</w:t>
      </w:r>
    </w:p>
    <w:p>
      <w:pPr>
        <w:spacing w:line="240" w:lineRule="auto" w:before="0" w:after="60"/>
        <w:jc w:val="both"/>
      </w:pPr>
      <w:r>
        <w:rPr>
          <w:rFonts w:ascii="Arial" w:hAnsi="Arial" w:eastAsia="Arial" w:cs="Arial"/>
          <w:b w:val="0"/>
          <w:i w:val="0"/>
          <w:color w:val="15242E"/>
          <w:sz w:val="24"/>
        </w:rPr>
        <w:t>Many image classifiers provide only a label and confidence score. Such output is insufficient for a safety-sensitive workflow because confidence may be miscalibrated, explanations may be over-trusted, and patient-facing communication may be released without appropriate review. A useful prototype should combine grading, triage, explainability, uncertainty, and explicit clinician control.</w:t>
      </w:r>
    </w:p>
    <w:p>
      <w:pPr>
        <w:keepNext/>
        <w:spacing w:line="240" w:lineRule="auto" w:before="80" w:after="40"/>
        <w:jc w:val="left"/>
      </w:pPr>
      <w:r>
        <w:rPr>
          <w:rFonts w:ascii="Arial" w:hAnsi="Arial" w:eastAsia="Arial" w:cs="Arial"/>
          <w:b/>
          <w:i w:val="0"/>
          <w:color w:val="143B5E"/>
          <w:sz w:val="24"/>
        </w:rPr>
        <w:t>1.3 Research Objectives</w:t>
      </w:r>
    </w:p>
    <w:p>
      <w:pPr>
        <w:pStyle w:val="ListBullet"/>
        <w:spacing w:line="240" w:lineRule="auto" w:after="20"/>
      </w:pPr>
      <w:r>
        <w:rPr>
          <w:rFonts w:ascii="Arial" w:hAnsi="Arial" w:eastAsia="Arial" w:cs="Arial"/>
          <w:color w:val="15242E"/>
          <w:sz w:val="24"/>
        </w:rPr>
        <w:t>Develop a Bethesda-style five-class cervical cytology screening-support model.</w:t>
      </w:r>
    </w:p>
    <w:p>
      <w:pPr>
        <w:pStyle w:val="ListBullet"/>
        <w:spacing w:line="240" w:lineRule="auto" w:after="20"/>
      </w:pPr>
      <w:r>
        <w:rPr>
          <w:rFonts w:ascii="Arial" w:hAnsi="Arial" w:eastAsia="Arial" w:cs="Arial"/>
          <w:color w:val="15242E"/>
          <w:sz w:val="24"/>
        </w:rPr>
        <w:t>Add a high-sensitivity binary safety-triage view without replacing the five-class output.</w:t>
      </w:r>
    </w:p>
    <w:p>
      <w:pPr>
        <w:pStyle w:val="ListBullet"/>
        <w:spacing w:line="240" w:lineRule="auto" w:after="20"/>
      </w:pPr>
      <w:r>
        <w:rPr>
          <w:rFonts w:ascii="Arial" w:hAnsi="Arial" w:eastAsia="Arial" w:cs="Arial"/>
          <w:color w:val="15242E"/>
          <w:sz w:val="24"/>
        </w:rPr>
        <w:t>Provide Grad-CAM review support and uncertainty-aware abstention.</w:t>
      </w:r>
    </w:p>
    <w:p>
      <w:pPr>
        <w:pStyle w:val="ListBullet"/>
        <w:spacing w:line="240" w:lineRule="auto" w:after="20"/>
      </w:pPr>
      <w:r>
        <w:rPr>
          <w:rFonts w:ascii="Arial" w:hAnsi="Arial" w:eastAsia="Arial" w:cs="Arial"/>
          <w:color w:val="15242E"/>
          <w:sz w:val="24"/>
        </w:rPr>
        <w:t>Demonstrate clinician sign-off, report locking, and offline operation.</w:t>
      </w:r>
    </w:p>
    <w:p>
      <w:pPr>
        <w:pStyle w:val="ListBullet"/>
        <w:spacing w:line="240" w:lineRule="auto" w:after="20"/>
      </w:pPr>
      <w:r>
        <w:rPr>
          <w:rFonts w:ascii="Arial" w:hAnsi="Arial" w:eastAsia="Arial" w:cs="Arial"/>
          <w:color w:val="15242E"/>
          <w:sz w:val="24"/>
        </w:rPr>
        <w:t>Define a validation pathway for Thai ThinPrep images and paired HPV endpoints.</w:t>
      </w:r>
    </w:p>
    <w:p>
      <w:pPr>
        <w:keepNext/>
        <w:spacing w:line="240" w:lineRule="auto" w:before="80" w:after="40"/>
        <w:jc w:val="left"/>
      </w:pPr>
      <w:r>
        <w:rPr>
          <w:rFonts w:ascii="Arial" w:hAnsi="Arial" w:eastAsia="Arial" w:cs="Arial"/>
          <w:b/>
          <w:i w:val="0"/>
          <w:color w:val="143B5E"/>
          <w:sz w:val="24"/>
        </w:rPr>
        <w:t>1.4 Significance</w:t>
      </w:r>
    </w:p>
    <w:p>
      <w:pPr>
        <w:spacing w:line="240" w:lineRule="auto" w:before="0" w:after="60"/>
        <w:jc w:val="both"/>
      </w:pPr>
      <w:r>
        <w:rPr>
          <w:rFonts w:ascii="Arial" w:hAnsi="Arial" w:eastAsia="Arial" w:cs="Arial"/>
          <w:b w:val="0"/>
          <w:i w:val="0"/>
          <w:color w:val="15242E"/>
          <w:sz w:val="24"/>
        </w:rPr>
        <w:t>The project contributes an integrated medical-AI workflow rather than an isolated classifier. It emphasizes reviewability, conservative communication, reproducible metrics, and explicit boundaries between current evidence and future clinical validation.</w:t>
      </w:r>
    </w:p>
    <w:p>
      <w:r>
        <w:br w:type="page"/>
      </w:r>
    </w:p>
    <w:tbl>
      <w:tblPr>
        <w:tblW w:type="auto" w:w="0"/>
        <w:jc w:val="center"/>
        <w:tblLayout w:type="fixed"/>
        <w:tblLook w:firstColumn="1" w:firstRow="1" w:lastColumn="0" w:lastRow="0" w:noHBand="0" w:noVBand="1" w:val="04A0"/>
        <w:tblBorders>
          <w:top w:val="single" w:sz="8" w:space="0" w:color="0E7490"/>
          <w:left w:val="single" w:sz="8" w:space="0" w:color="0E7490"/>
          <w:bottom w:val="single" w:sz="8" w:space="0" w:color="0E7490"/>
          <w:right w:val="single" w:sz="8" w:space="0" w:color="0E7490"/>
          <w:insideH w:val="single" w:sz="8" w:space="0" w:color="0E7490"/>
          <w:insideV w:val="single" w:sz="8" w:space="0" w:color="0E7490"/>
        </w:tblBorders>
      </w:tblPr>
      <w:tblGrid>
        <w:gridCol w:w="7937"/>
      </w:tblGrid>
      <w:tr>
        <w:tc>
          <w:tcPr>
            <w:tcW w:type="dxa" w:w="7937"/>
            <w:shd w:fill="EAF3F6"/>
            <w:tcMar>
              <w:top w:w="85" w:type="dxa"/>
              <w:start w:w="100" w:type="dxa"/>
              <w:bottom w:w="85" w:type="dxa"/>
              <w:end w:w="100" w:type="dxa"/>
            </w:tcMar>
          </w:tcPr>
          <w:p>
            <w:pPr>
              <w:jc w:val="center"/>
            </w:pPr>
            <w:r>
              <w:rPr>
                <w:rFonts w:ascii="Arial" w:hAnsi="Arial" w:eastAsia="Arial" w:cs="Arial"/>
                <w:b/>
                <w:color w:val="0E7490"/>
                <w:sz w:val="24"/>
              </w:rPr>
              <w:t>CHAPTER 2</w:t>
            </w:r>
          </w:p>
        </w:tc>
      </w:tr>
    </w:tbl>
    <w:p>
      <w:pPr>
        <w:spacing w:line="240" w:lineRule="auto" w:before="100" w:after="100"/>
        <w:jc w:val="left"/>
      </w:pPr>
      <w:r>
        <w:rPr>
          <w:rFonts w:ascii="Arial" w:hAnsi="Arial" w:eastAsia="Arial" w:cs="Arial"/>
          <w:b/>
          <w:i w:val="0"/>
          <w:color w:val="143B5E"/>
          <w:sz w:val="24"/>
        </w:rPr>
        <w:t>LITERATURE REVIEW</w:t>
      </w:r>
    </w:p>
    <w:p>
      <w:pPr>
        <w:keepNext/>
        <w:spacing w:line="240" w:lineRule="auto" w:before="80" w:after="40"/>
        <w:jc w:val="left"/>
      </w:pPr>
      <w:r>
        <w:rPr>
          <w:rFonts w:ascii="Arial" w:hAnsi="Arial" w:eastAsia="Arial" w:cs="Arial"/>
          <w:b/>
          <w:i w:val="0"/>
          <w:color w:val="143B5E"/>
          <w:sz w:val="24"/>
        </w:rPr>
        <w:t>2.1 Cervical Cytology and the Bethesda Framework</w:t>
      </w:r>
    </w:p>
    <w:p>
      <w:pPr>
        <w:spacing w:line="240" w:lineRule="auto" w:before="0" w:after="60"/>
        <w:jc w:val="both"/>
      </w:pPr>
      <w:r>
        <w:rPr>
          <w:rFonts w:ascii="Arial" w:hAnsi="Arial" w:eastAsia="Arial" w:cs="Arial"/>
          <w:b w:val="0"/>
          <w:i w:val="0"/>
          <w:color w:val="15242E"/>
          <w:sz w:val="24"/>
        </w:rPr>
        <w:t>The Bethesda System standardizes cervical cytology terminology and distinguishes negative findings from low-grade, high-grade, and malignant squamous abnormalities [4]. Preserving multiple classes supports clinical communication, whereas a secondary binary view is useful for screening-safety analysis.</w:t>
      </w:r>
    </w:p>
    <w:p>
      <w:pPr>
        <w:keepNext/>
        <w:spacing w:line="240" w:lineRule="auto" w:before="80" w:after="40"/>
        <w:jc w:val="left"/>
      </w:pPr>
      <w:r>
        <w:rPr>
          <w:rFonts w:ascii="Arial" w:hAnsi="Arial" w:eastAsia="Arial" w:cs="Arial"/>
          <w:b/>
          <w:i w:val="0"/>
          <w:color w:val="143B5E"/>
          <w:sz w:val="24"/>
        </w:rPr>
        <w:t>2.2 Image Classification and Explainability</w:t>
      </w:r>
    </w:p>
    <w:p>
      <w:pPr>
        <w:spacing w:line="240" w:lineRule="auto" w:before="0" w:after="60"/>
        <w:jc w:val="both"/>
      </w:pPr>
      <w:r>
        <w:rPr>
          <w:rFonts w:ascii="Arial" w:hAnsi="Arial" w:eastAsia="Arial" w:cs="Arial"/>
          <w:b w:val="0"/>
          <w:i w:val="0"/>
          <w:color w:val="15242E"/>
          <w:sz w:val="24"/>
        </w:rPr>
        <w:t>The Herlev benchmark contains 917 single-cell cervical cytology images [5]. EfficientNet provides an efficient scaling strategy for image models [6], making EfficientNet-B0 suitable for an offline prototype. Grad-CAM localizes regions associated with a class score [7], but it remains a review aid rather than causal proof.</w:t>
      </w:r>
    </w:p>
    <w:p>
      <w:pPr>
        <w:keepNext/>
        <w:spacing w:line="240" w:lineRule="auto" w:before="80" w:after="40"/>
        <w:jc w:val="left"/>
      </w:pPr>
      <w:r>
        <w:rPr>
          <w:rFonts w:ascii="Arial" w:hAnsi="Arial" w:eastAsia="Arial" w:cs="Arial"/>
          <w:b/>
          <w:i w:val="0"/>
          <w:color w:val="143B5E"/>
          <w:sz w:val="24"/>
        </w:rPr>
        <w:t>2.3 Uncertainty, Calibration, and Governance</w:t>
      </w:r>
    </w:p>
    <w:p>
      <w:pPr>
        <w:spacing w:line="240" w:lineRule="auto" w:before="0" w:after="60"/>
        <w:jc w:val="both"/>
      </w:pPr>
      <w:r>
        <w:rPr>
          <w:rFonts w:ascii="Arial" w:hAnsi="Arial" w:eastAsia="Arial" w:cs="Arial"/>
          <w:b w:val="0"/>
          <w:i w:val="0"/>
          <w:color w:val="15242E"/>
          <w:sz w:val="24"/>
        </w:rPr>
        <w:t>Monte Carlo Dropout provides an approximate uncertainty signal [8], while temperature scaling can improve probability calibration without changing class ordering [9]. Medical-AI guidance emphasizes representative data, human-AI interaction, lifecycle monitoring, and transparent reporting [10-12]. Dataset shift remains a major risk when moving from a public benchmark to a different population, preparation method, microscope, or camera [13].</w:t>
      </w:r>
    </w:p>
    <w:p>
      <w:pPr>
        <w:keepNext/>
        <w:spacing w:line="240" w:lineRule="auto" w:before="60" w:after="40"/>
        <w:jc w:val="center"/>
      </w:pPr>
      <w:r>
        <w:rPr>
          <w:rFonts w:ascii="Arial" w:hAnsi="Arial" w:eastAsia="Arial" w:cs="Arial"/>
          <w:b/>
          <w:i w:val="0"/>
          <w:color w:val="143B5E"/>
          <w:sz w:val="21"/>
        </w:rPr>
        <w:t>Table 1. Design principles derived from the literature.</w:t>
      </w:r>
    </w:p>
    <w:tbl>
      <w:tblPr>
        <w:tblW w:type="auto" w:w="0"/>
        <w:jc w:val="center"/>
        <w:tblLayout w:type="fixed"/>
        <w:tblLook w:firstColumn="1" w:firstRow="1" w:lastColumn="0" w:lastRow="0" w:noHBand="0" w:noVBand="1" w:val="04A0"/>
        <w:tblBorders>
          <w:top w:val="single" w:sz="5" w:space="0" w:color="B8C8CF"/>
          <w:left w:val="single" w:sz="5" w:space="0" w:color="B8C8CF"/>
          <w:bottom w:val="single" w:sz="5" w:space="0" w:color="B8C8CF"/>
          <w:right w:val="single" w:sz="5" w:space="0" w:color="B8C8CF"/>
          <w:insideH w:val="single" w:sz="5" w:space="0" w:color="B8C8CF"/>
          <w:insideV w:val="single" w:sz="5" w:space="0" w:color="B8C8CF"/>
        </w:tblBorders>
      </w:tblPr>
      <w:tblGrid>
        <w:gridCol w:w="2646"/>
        <w:gridCol w:w="2646"/>
        <w:gridCol w:w="2646"/>
      </w:tblGrid>
      <w:tr>
        <w:trPr>
          <w:tblHeader w:val="true"/>
        </w:trPr>
        <w:tc>
          <w:tcPr>
            <w:tcW w:type="dxa" w:w="1757"/>
            <w:shd w:fill="0E7490"/>
            <w:tcMar>
              <w:top w:w="80" w:type="dxa"/>
              <w:start w:w="90" w:type="dxa"/>
              <w:bottom w:w="80" w:type="dxa"/>
              <w:end w:w="90" w:type="dxa"/>
            </w:tcMar>
            <w:vAlign w:val="center"/>
          </w:tcPr>
          <w:p>
            <w:pPr>
              <w:spacing w:after="0"/>
              <w:jc w:val="center"/>
            </w:pPr>
            <w:r>
              <w:rPr>
                <w:rFonts w:ascii="Arial" w:hAnsi="Arial" w:eastAsia="Arial" w:cs="Arial"/>
                <w:b/>
                <w:color w:val="FFFFFF"/>
                <w:sz w:val="17"/>
              </w:rPr>
              <w:t>Principle</w:t>
            </w:r>
          </w:p>
        </w:tc>
        <w:tc>
          <w:tcPr>
            <w:tcW w:type="dxa" w:w="3402"/>
            <w:shd w:fill="0E7490"/>
            <w:tcMar>
              <w:top w:w="80" w:type="dxa"/>
              <w:start w:w="90" w:type="dxa"/>
              <w:bottom w:w="80" w:type="dxa"/>
              <w:end w:w="90" w:type="dxa"/>
            </w:tcMar>
            <w:vAlign w:val="center"/>
          </w:tcPr>
          <w:p>
            <w:pPr>
              <w:spacing w:after="0"/>
              <w:jc w:val="center"/>
            </w:pPr>
            <w:r>
              <w:rPr>
                <w:rFonts w:ascii="Arial" w:hAnsi="Arial" w:eastAsia="Arial" w:cs="Arial"/>
                <w:b/>
                <w:color w:val="FFFFFF"/>
                <w:sz w:val="17"/>
              </w:rPr>
              <w:t>System implementation</w:t>
            </w:r>
          </w:p>
        </w:tc>
        <w:tc>
          <w:tcPr>
            <w:tcW w:type="dxa" w:w="2778"/>
            <w:shd w:fill="0E7490"/>
            <w:tcMar>
              <w:top w:w="80" w:type="dxa"/>
              <w:start w:w="90" w:type="dxa"/>
              <w:bottom w:w="80" w:type="dxa"/>
              <w:end w:w="90" w:type="dxa"/>
            </w:tcMar>
            <w:vAlign w:val="center"/>
          </w:tcPr>
          <w:p>
            <w:pPr>
              <w:spacing w:after="0"/>
              <w:jc w:val="center"/>
            </w:pPr>
            <w:r>
              <w:rPr>
                <w:rFonts w:ascii="Arial" w:hAnsi="Arial" w:eastAsia="Arial" w:cs="Arial"/>
                <w:b/>
                <w:color w:val="FFFFFF"/>
                <w:sz w:val="17"/>
              </w:rPr>
              <w:t>Boundary</w:t>
            </w:r>
          </w:p>
        </w:tc>
      </w:tr>
      <w:tr>
        <w:tc>
          <w:tcPr>
            <w:tcW w:type="dxa" w:w="1757"/>
            <w:tcMar>
              <w:top w:w="80" w:type="dxa"/>
              <w:start w:w="90" w:type="dxa"/>
              <w:bottom w:w="80" w:type="dxa"/>
              <w:end w:w="90" w:type="dxa"/>
            </w:tcMar>
            <w:vAlign w:val="center"/>
          </w:tcPr>
          <w:p>
            <w:pPr>
              <w:spacing w:line="240" w:lineRule="auto" w:after="0"/>
            </w:pPr>
            <w:r>
              <w:rPr>
                <w:rFonts w:ascii="Arial" w:hAnsi="Arial" w:eastAsia="Arial" w:cs="Arial"/>
                <w:color w:val="15242E"/>
                <w:sz w:val="17"/>
              </w:rPr>
              <w:t>Structured cytology</w:t>
            </w:r>
          </w:p>
        </w:tc>
        <w:tc>
          <w:tcPr>
            <w:tcW w:type="dxa" w:w="3402"/>
            <w:tcMar>
              <w:top w:w="80" w:type="dxa"/>
              <w:start w:w="90" w:type="dxa"/>
              <w:bottom w:w="80" w:type="dxa"/>
              <w:end w:w="90" w:type="dxa"/>
            </w:tcMar>
            <w:vAlign w:val="center"/>
          </w:tcPr>
          <w:p>
            <w:pPr>
              <w:spacing w:line="240" w:lineRule="auto" w:after="0"/>
            </w:pPr>
            <w:r>
              <w:rPr>
                <w:rFonts w:ascii="Arial" w:hAnsi="Arial" w:eastAsia="Arial" w:cs="Arial"/>
                <w:color w:val="15242E"/>
                <w:sz w:val="17"/>
              </w:rPr>
              <w:t>Five-class Bethesda-style suggestion</w:t>
            </w:r>
          </w:p>
        </w:tc>
        <w:tc>
          <w:tcPr>
            <w:tcW w:type="dxa" w:w="2778"/>
            <w:tcMar>
              <w:top w:w="80" w:type="dxa"/>
              <w:start w:w="90" w:type="dxa"/>
              <w:bottom w:w="80" w:type="dxa"/>
              <w:end w:w="90" w:type="dxa"/>
            </w:tcMar>
            <w:vAlign w:val="center"/>
          </w:tcPr>
          <w:p>
            <w:pPr>
              <w:spacing w:line="240" w:lineRule="auto" w:after="0"/>
            </w:pPr>
            <w:r>
              <w:rPr>
                <w:rFonts w:ascii="Arial" w:hAnsi="Arial" w:eastAsia="Arial" w:cs="Arial"/>
                <w:color w:val="15242E"/>
                <w:sz w:val="17"/>
              </w:rPr>
              <w:t>Not a final cytology report</w:t>
            </w:r>
          </w:p>
        </w:tc>
      </w:tr>
      <w:tr>
        <w:tc>
          <w:tcPr>
            <w:tcW w:type="dxa" w:w="1757"/>
            <w:shd w:fill="F5F8F9"/>
            <w:tcMar>
              <w:top w:w="80" w:type="dxa"/>
              <w:start w:w="90" w:type="dxa"/>
              <w:bottom w:w="80" w:type="dxa"/>
              <w:end w:w="90" w:type="dxa"/>
            </w:tcMar>
            <w:vAlign w:val="center"/>
          </w:tcPr>
          <w:p>
            <w:pPr>
              <w:spacing w:line="240" w:lineRule="auto" w:after="0"/>
            </w:pPr>
            <w:r>
              <w:rPr>
                <w:rFonts w:ascii="Arial" w:hAnsi="Arial" w:eastAsia="Arial" w:cs="Arial"/>
                <w:color w:val="15242E"/>
                <w:sz w:val="17"/>
              </w:rPr>
              <w:t>Screening safety</w:t>
            </w:r>
          </w:p>
        </w:tc>
        <w:tc>
          <w:tcPr>
            <w:tcW w:type="dxa" w:w="3402"/>
            <w:shd w:fill="F5F8F9"/>
            <w:tcMar>
              <w:top w:w="80" w:type="dxa"/>
              <w:start w:w="90" w:type="dxa"/>
              <w:bottom w:w="80" w:type="dxa"/>
              <w:end w:w="90" w:type="dxa"/>
            </w:tcMar>
            <w:vAlign w:val="center"/>
          </w:tcPr>
          <w:p>
            <w:pPr>
              <w:spacing w:line="240" w:lineRule="auto" w:after="0"/>
            </w:pPr>
            <w:r>
              <w:rPr>
                <w:rFonts w:ascii="Arial" w:hAnsi="Arial" w:eastAsia="Arial" w:cs="Arial"/>
                <w:color w:val="15242E"/>
                <w:sz w:val="17"/>
              </w:rPr>
              <w:t>Binary normal/abnormal triage</w:t>
            </w:r>
          </w:p>
        </w:tc>
        <w:tc>
          <w:tcPr>
            <w:tcW w:type="dxa" w:w="2778"/>
            <w:shd w:fill="F5F8F9"/>
            <w:tcMar>
              <w:top w:w="80" w:type="dxa"/>
              <w:start w:w="90" w:type="dxa"/>
              <w:bottom w:w="80" w:type="dxa"/>
              <w:end w:w="90" w:type="dxa"/>
            </w:tcMar>
            <w:vAlign w:val="center"/>
          </w:tcPr>
          <w:p>
            <w:pPr>
              <w:spacing w:line="240" w:lineRule="auto" w:after="0"/>
            </w:pPr>
            <w:r>
              <w:rPr>
                <w:rFonts w:ascii="Arial" w:hAnsi="Arial" w:eastAsia="Arial" w:cs="Arial"/>
                <w:color w:val="15242E"/>
                <w:sz w:val="17"/>
              </w:rPr>
              <w:t>Not the sole product output</w:t>
            </w:r>
          </w:p>
        </w:tc>
      </w:tr>
      <w:tr>
        <w:tc>
          <w:tcPr>
            <w:tcW w:type="dxa" w:w="1757"/>
            <w:tcMar>
              <w:top w:w="80" w:type="dxa"/>
              <w:start w:w="90" w:type="dxa"/>
              <w:bottom w:w="80" w:type="dxa"/>
              <w:end w:w="90" w:type="dxa"/>
            </w:tcMar>
            <w:vAlign w:val="center"/>
          </w:tcPr>
          <w:p>
            <w:pPr>
              <w:spacing w:line="240" w:lineRule="auto" w:after="0"/>
            </w:pPr>
            <w:r>
              <w:rPr>
                <w:rFonts w:ascii="Arial" w:hAnsi="Arial" w:eastAsia="Arial" w:cs="Arial"/>
                <w:color w:val="15242E"/>
                <w:sz w:val="17"/>
              </w:rPr>
              <w:t>Explainability</w:t>
            </w:r>
          </w:p>
        </w:tc>
        <w:tc>
          <w:tcPr>
            <w:tcW w:type="dxa" w:w="3402"/>
            <w:tcMar>
              <w:top w:w="80" w:type="dxa"/>
              <w:start w:w="90" w:type="dxa"/>
              <w:bottom w:w="80" w:type="dxa"/>
              <w:end w:w="90" w:type="dxa"/>
            </w:tcMar>
            <w:vAlign w:val="center"/>
          </w:tcPr>
          <w:p>
            <w:pPr>
              <w:spacing w:line="240" w:lineRule="auto" w:after="0"/>
            </w:pPr>
            <w:r>
              <w:rPr>
                <w:rFonts w:ascii="Arial" w:hAnsi="Arial" w:eastAsia="Arial" w:cs="Arial"/>
                <w:color w:val="15242E"/>
                <w:sz w:val="17"/>
              </w:rPr>
              <w:t>Grad-CAM heatmap</w:t>
            </w:r>
          </w:p>
        </w:tc>
        <w:tc>
          <w:tcPr>
            <w:tcW w:type="dxa" w:w="2778"/>
            <w:tcMar>
              <w:top w:w="80" w:type="dxa"/>
              <w:start w:w="90" w:type="dxa"/>
              <w:bottom w:w="80" w:type="dxa"/>
              <w:end w:w="90" w:type="dxa"/>
            </w:tcMar>
            <w:vAlign w:val="center"/>
          </w:tcPr>
          <w:p>
            <w:pPr>
              <w:spacing w:line="240" w:lineRule="auto" w:after="0"/>
            </w:pPr>
            <w:r>
              <w:rPr>
                <w:rFonts w:ascii="Arial" w:hAnsi="Arial" w:eastAsia="Arial" w:cs="Arial"/>
                <w:color w:val="15242E"/>
                <w:sz w:val="17"/>
              </w:rPr>
              <w:t>Review aid, not causal proof</w:t>
            </w:r>
          </w:p>
        </w:tc>
      </w:tr>
      <w:tr>
        <w:tc>
          <w:tcPr>
            <w:tcW w:type="dxa" w:w="1757"/>
            <w:shd w:fill="F5F8F9"/>
            <w:tcMar>
              <w:top w:w="80" w:type="dxa"/>
              <w:start w:w="90" w:type="dxa"/>
              <w:bottom w:w="80" w:type="dxa"/>
              <w:end w:w="90" w:type="dxa"/>
            </w:tcMar>
            <w:vAlign w:val="center"/>
          </w:tcPr>
          <w:p>
            <w:pPr>
              <w:spacing w:line="240" w:lineRule="auto" w:after="0"/>
            </w:pPr>
            <w:r>
              <w:rPr>
                <w:rFonts w:ascii="Arial" w:hAnsi="Arial" w:eastAsia="Arial" w:cs="Arial"/>
                <w:color w:val="15242E"/>
                <w:sz w:val="17"/>
              </w:rPr>
              <w:t>Uncertainty</w:t>
            </w:r>
          </w:p>
        </w:tc>
        <w:tc>
          <w:tcPr>
            <w:tcW w:type="dxa" w:w="3402"/>
            <w:shd w:fill="F5F8F9"/>
            <w:tcMar>
              <w:top w:w="80" w:type="dxa"/>
              <w:start w:w="90" w:type="dxa"/>
              <w:bottom w:w="80" w:type="dxa"/>
              <w:end w:w="90" w:type="dxa"/>
            </w:tcMar>
            <w:vAlign w:val="center"/>
          </w:tcPr>
          <w:p>
            <w:pPr>
              <w:spacing w:line="240" w:lineRule="auto" w:after="0"/>
            </w:pPr>
            <w:r>
              <w:rPr>
                <w:rFonts w:ascii="Arial" w:hAnsi="Arial" w:eastAsia="Arial" w:cs="Arial"/>
                <w:color w:val="15242E"/>
                <w:sz w:val="17"/>
              </w:rPr>
              <w:t>MC Dropout and abstention</w:t>
            </w:r>
          </w:p>
        </w:tc>
        <w:tc>
          <w:tcPr>
            <w:tcW w:type="dxa" w:w="2778"/>
            <w:shd w:fill="F5F8F9"/>
            <w:tcMar>
              <w:top w:w="80" w:type="dxa"/>
              <w:start w:w="90" w:type="dxa"/>
              <w:bottom w:w="80" w:type="dxa"/>
              <w:end w:w="90" w:type="dxa"/>
            </w:tcMar>
            <w:vAlign w:val="center"/>
          </w:tcPr>
          <w:p>
            <w:pPr>
              <w:spacing w:line="240" w:lineRule="auto" w:after="0"/>
            </w:pPr>
            <w:r>
              <w:rPr>
                <w:rFonts w:ascii="Arial" w:hAnsi="Arial" w:eastAsia="Arial" w:cs="Arial"/>
                <w:color w:val="15242E"/>
                <w:sz w:val="17"/>
              </w:rPr>
              <w:t>Requires external validation</w:t>
            </w:r>
          </w:p>
        </w:tc>
      </w:tr>
      <w:tr>
        <w:tc>
          <w:tcPr>
            <w:tcW w:type="dxa" w:w="1757"/>
            <w:tcMar>
              <w:top w:w="80" w:type="dxa"/>
              <w:start w:w="90" w:type="dxa"/>
              <w:bottom w:w="80" w:type="dxa"/>
              <w:end w:w="90" w:type="dxa"/>
            </w:tcMar>
            <w:vAlign w:val="center"/>
          </w:tcPr>
          <w:p>
            <w:pPr>
              <w:spacing w:line="240" w:lineRule="auto" w:after="0"/>
            </w:pPr>
            <w:r>
              <w:rPr>
                <w:rFonts w:ascii="Arial" w:hAnsi="Arial" w:eastAsia="Arial" w:cs="Arial"/>
                <w:color w:val="15242E"/>
                <w:sz w:val="17"/>
              </w:rPr>
              <w:t>Governance</w:t>
            </w:r>
          </w:p>
        </w:tc>
        <w:tc>
          <w:tcPr>
            <w:tcW w:type="dxa" w:w="3402"/>
            <w:tcMar>
              <w:top w:w="80" w:type="dxa"/>
              <w:start w:w="90" w:type="dxa"/>
              <w:bottom w:w="80" w:type="dxa"/>
              <w:end w:w="90" w:type="dxa"/>
            </w:tcMar>
            <w:vAlign w:val="center"/>
          </w:tcPr>
          <w:p>
            <w:pPr>
              <w:spacing w:line="240" w:lineRule="auto" w:after="0"/>
            </w:pPr>
            <w:r>
              <w:rPr>
                <w:rFonts w:ascii="Arial" w:hAnsi="Arial" w:eastAsia="Arial" w:cs="Arial"/>
                <w:color w:val="15242E"/>
                <w:sz w:val="17"/>
              </w:rPr>
              <w:t>Clinician sign-off and report lock</w:t>
            </w:r>
          </w:p>
        </w:tc>
        <w:tc>
          <w:tcPr>
            <w:tcW w:type="dxa" w:w="2778"/>
            <w:tcMar>
              <w:top w:w="80" w:type="dxa"/>
              <w:start w:w="90" w:type="dxa"/>
              <w:bottom w:w="80" w:type="dxa"/>
              <w:end w:w="90" w:type="dxa"/>
            </w:tcMar>
            <w:vAlign w:val="center"/>
          </w:tcPr>
          <w:p>
            <w:pPr>
              <w:spacing w:line="240" w:lineRule="auto" w:after="0"/>
            </w:pPr>
            <w:r>
              <w:rPr>
                <w:rFonts w:ascii="Arial" w:hAnsi="Arial" w:eastAsia="Arial" w:cs="Arial"/>
                <w:color w:val="15242E"/>
                <w:sz w:val="17"/>
              </w:rPr>
              <w:t>Demo workflow only</w:t>
            </w:r>
          </w:p>
        </w:tc>
      </w:tr>
    </w:tbl>
    <w:p>
      <w:pPr>
        <w:spacing w:line="240" w:lineRule="auto" w:before="0" w:after="0"/>
        <w:jc w:val="both"/>
      </w:pPr>
      <w:r>
        <w:rPr>
          <w:rFonts w:ascii="Arial" w:hAnsi="Arial" w:eastAsia="Arial" w:cs="Arial"/>
          <w:b w:val="0"/>
          <w:i w:val="0"/>
          <w:color w:val="15242E"/>
          <w:sz w:val="24"/>
        </w:rPr>
      </w:r>
    </w:p>
    <w:p>
      <w:r>
        <w:br w:type="page"/>
      </w:r>
    </w:p>
    <w:tbl>
      <w:tblPr>
        <w:tblW w:type="auto" w:w="0"/>
        <w:jc w:val="center"/>
        <w:tblLayout w:type="fixed"/>
        <w:tblLook w:firstColumn="1" w:firstRow="1" w:lastColumn="0" w:lastRow="0" w:noHBand="0" w:noVBand="1" w:val="04A0"/>
        <w:tblBorders>
          <w:top w:val="single" w:sz="8" w:space="0" w:color="0E7490"/>
          <w:left w:val="single" w:sz="8" w:space="0" w:color="0E7490"/>
          <w:bottom w:val="single" w:sz="8" w:space="0" w:color="0E7490"/>
          <w:right w:val="single" w:sz="8" w:space="0" w:color="0E7490"/>
          <w:insideH w:val="single" w:sz="8" w:space="0" w:color="0E7490"/>
          <w:insideV w:val="single" w:sz="8" w:space="0" w:color="0E7490"/>
        </w:tblBorders>
      </w:tblPr>
      <w:tblGrid>
        <w:gridCol w:w="7937"/>
      </w:tblGrid>
      <w:tr>
        <w:tc>
          <w:tcPr>
            <w:tcW w:type="dxa" w:w="7937"/>
            <w:shd w:fill="EAF3F6"/>
            <w:tcMar>
              <w:top w:w="85" w:type="dxa"/>
              <w:start w:w="100" w:type="dxa"/>
              <w:bottom w:w="85" w:type="dxa"/>
              <w:end w:w="100" w:type="dxa"/>
            </w:tcMar>
          </w:tcPr>
          <w:p>
            <w:pPr>
              <w:jc w:val="center"/>
            </w:pPr>
            <w:r>
              <w:rPr>
                <w:rFonts w:ascii="Arial" w:hAnsi="Arial" w:eastAsia="Arial" w:cs="Arial"/>
                <w:b/>
                <w:color w:val="0E7490"/>
                <w:sz w:val="24"/>
              </w:rPr>
              <w:t>CHAPTER 3</w:t>
            </w:r>
          </w:p>
        </w:tc>
      </w:tr>
    </w:tbl>
    <w:p>
      <w:pPr>
        <w:spacing w:line="240" w:lineRule="auto" w:before="100" w:after="100"/>
        <w:jc w:val="left"/>
      </w:pPr>
      <w:r>
        <w:rPr>
          <w:rFonts w:ascii="Arial" w:hAnsi="Arial" w:eastAsia="Arial" w:cs="Arial"/>
          <w:b/>
          <w:i w:val="0"/>
          <w:color w:val="143B5E"/>
          <w:sz w:val="24"/>
        </w:rPr>
        <w:t>RESEARCH METHOD</w:t>
      </w:r>
    </w:p>
    <w:p>
      <w:pPr>
        <w:keepNext/>
        <w:spacing w:line="240" w:lineRule="auto" w:before="80" w:after="40"/>
        <w:jc w:val="left"/>
      </w:pPr>
      <w:r>
        <w:rPr>
          <w:rFonts w:ascii="Arial" w:hAnsi="Arial" w:eastAsia="Arial" w:cs="Arial"/>
          <w:b/>
          <w:i w:val="0"/>
          <w:color w:val="143B5E"/>
          <w:sz w:val="24"/>
        </w:rPr>
        <w:t>3.1 Study Design and Dataset</w:t>
      </w:r>
    </w:p>
    <w:p>
      <w:pPr>
        <w:spacing w:line="240" w:lineRule="auto" w:before="0" w:after="60"/>
        <w:jc w:val="both"/>
      </w:pPr>
      <w:r>
        <w:rPr>
          <w:rFonts w:ascii="Arial" w:hAnsi="Arial" w:eastAsia="Arial" w:cs="Arial"/>
          <w:b w:val="0"/>
          <w:i w:val="0"/>
          <w:color w:val="15242E"/>
          <w:sz w:val="24"/>
        </w:rPr>
        <w:t>This retrospective model-development and prototype-integration study used 917 real images from the public Herlev cervical cytology dataset [5]. Segmentation-mask files and synthetic-heavy historical experiments were excluded from public performance evidence. The held-out test set contained 137 images.</w:t>
      </w:r>
    </w:p>
    <w:p>
      <w:pPr>
        <w:keepNext/>
        <w:spacing w:line="240" w:lineRule="auto" w:before="60" w:after="40"/>
        <w:jc w:val="center"/>
      </w:pPr>
      <w:r>
        <w:rPr>
          <w:rFonts w:ascii="Arial" w:hAnsi="Arial" w:eastAsia="Arial" w:cs="Arial"/>
          <w:b/>
          <w:i w:val="0"/>
          <w:color w:val="143B5E"/>
          <w:sz w:val="21"/>
        </w:rPr>
        <w:t>Table 2. Dataset and model card summary.</w:t>
      </w:r>
    </w:p>
    <w:tbl>
      <w:tblPr>
        <w:tblW w:type="auto" w:w="0"/>
        <w:jc w:val="center"/>
        <w:tblLayout w:type="fixed"/>
        <w:tblLook w:firstColumn="1" w:firstRow="1" w:lastColumn="0" w:lastRow="0" w:noHBand="0" w:noVBand="1" w:val="04A0"/>
        <w:tblBorders>
          <w:top w:val="single" w:sz="5" w:space="0" w:color="B8C8CF"/>
          <w:left w:val="single" w:sz="5" w:space="0" w:color="B8C8CF"/>
          <w:bottom w:val="single" w:sz="5" w:space="0" w:color="B8C8CF"/>
          <w:right w:val="single" w:sz="5" w:space="0" w:color="B8C8CF"/>
          <w:insideH w:val="single" w:sz="5" w:space="0" w:color="B8C8CF"/>
          <w:insideV w:val="single" w:sz="5" w:space="0" w:color="B8C8CF"/>
        </w:tblBorders>
      </w:tblPr>
      <w:tblGrid>
        <w:gridCol w:w="3968"/>
        <w:gridCol w:w="3968"/>
      </w:tblGrid>
      <w:tr>
        <w:trPr>
          <w:tblHeader w:val="true"/>
        </w:trPr>
        <w:tc>
          <w:tcPr>
            <w:tcW w:type="dxa" w:w="2324"/>
            <w:shd w:fill="0E7490"/>
            <w:tcMar>
              <w:top w:w="80" w:type="dxa"/>
              <w:start w:w="90" w:type="dxa"/>
              <w:bottom w:w="80" w:type="dxa"/>
              <w:end w:w="90" w:type="dxa"/>
            </w:tcMar>
            <w:vAlign w:val="center"/>
          </w:tcPr>
          <w:p>
            <w:pPr>
              <w:spacing w:after="0"/>
              <w:jc w:val="center"/>
            </w:pPr>
            <w:r>
              <w:rPr>
                <w:rFonts w:ascii="Arial" w:hAnsi="Arial" w:eastAsia="Arial" w:cs="Arial"/>
                <w:b/>
                <w:color w:val="FFFFFF"/>
                <w:sz w:val="18"/>
              </w:rPr>
              <w:t>Item</w:t>
            </w:r>
          </w:p>
        </w:tc>
        <w:tc>
          <w:tcPr>
            <w:tcW w:type="dxa" w:w="5613"/>
            <w:shd w:fill="0E7490"/>
            <w:tcMar>
              <w:top w:w="80" w:type="dxa"/>
              <w:start w:w="90" w:type="dxa"/>
              <w:bottom w:w="80" w:type="dxa"/>
              <w:end w:w="90" w:type="dxa"/>
            </w:tcMar>
            <w:vAlign w:val="center"/>
          </w:tcPr>
          <w:p>
            <w:pPr>
              <w:spacing w:after="0"/>
              <w:jc w:val="center"/>
            </w:pPr>
            <w:r>
              <w:rPr>
                <w:rFonts w:ascii="Arial" w:hAnsi="Arial" w:eastAsia="Arial" w:cs="Arial"/>
                <w:b/>
                <w:color w:val="FFFFFF"/>
                <w:sz w:val="18"/>
              </w:rPr>
              <w:t>Specification</w:t>
            </w:r>
          </w:p>
        </w:tc>
      </w:tr>
      <w:tr>
        <w:tc>
          <w:tcPr>
            <w:tcW w:type="dxa" w:w="2324"/>
            <w:tcMar>
              <w:top w:w="80" w:type="dxa"/>
              <w:start w:w="90" w:type="dxa"/>
              <w:bottom w:w="80" w:type="dxa"/>
              <w:end w:w="90" w:type="dxa"/>
            </w:tcMar>
            <w:vAlign w:val="center"/>
          </w:tcPr>
          <w:p>
            <w:pPr>
              <w:spacing w:line="240" w:lineRule="auto" w:after="0"/>
            </w:pPr>
            <w:r>
              <w:rPr>
                <w:rFonts w:ascii="Arial" w:hAnsi="Arial" w:eastAsia="Arial" w:cs="Arial"/>
                <w:color w:val="15242E"/>
                <w:sz w:val="18"/>
              </w:rPr>
              <w:t>Dataset</w:t>
            </w:r>
          </w:p>
        </w:tc>
        <w:tc>
          <w:tcPr>
            <w:tcW w:type="dxa" w:w="5613"/>
            <w:tcMar>
              <w:top w:w="80" w:type="dxa"/>
              <w:start w:w="90" w:type="dxa"/>
              <w:bottom w:w="80" w:type="dxa"/>
              <w:end w:w="90" w:type="dxa"/>
            </w:tcMar>
            <w:vAlign w:val="center"/>
          </w:tcPr>
          <w:p>
            <w:pPr>
              <w:spacing w:line="240" w:lineRule="auto" w:after="0"/>
            </w:pPr>
            <w:r>
              <w:rPr>
                <w:rFonts w:ascii="Arial" w:hAnsi="Arial" w:eastAsia="Arial" w:cs="Arial"/>
                <w:color w:val="15242E"/>
                <w:sz w:val="18"/>
              </w:rPr>
              <w:t>Herlev public cervical cytology dataset</w:t>
            </w:r>
          </w:p>
        </w:tc>
      </w:tr>
      <w:tr>
        <w:tc>
          <w:tcPr>
            <w:tcW w:type="dxa" w:w="2324"/>
            <w:shd w:fill="F5F8F9"/>
            <w:tcMar>
              <w:top w:w="80" w:type="dxa"/>
              <w:start w:w="90" w:type="dxa"/>
              <w:bottom w:w="80" w:type="dxa"/>
              <w:end w:w="90" w:type="dxa"/>
            </w:tcMar>
            <w:vAlign w:val="center"/>
          </w:tcPr>
          <w:p>
            <w:pPr>
              <w:spacing w:line="240" w:lineRule="auto" w:after="0"/>
            </w:pPr>
            <w:r>
              <w:rPr>
                <w:rFonts w:ascii="Arial" w:hAnsi="Arial" w:eastAsia="Arial" w:cs="Arial"/>
                <w:color w:val="15242E"/>
                <w:sz w:val="18"/>
              </w:rPr>
              <w:t>Images</w:t>
            </w:r>
          </w:p>
        </w:tc>
        <w:tc>
          <w:tcPr>
            <w:tcW w:type="dxa" w:w="5613"/>
            <w:shd w:fill="F5F8F9"/>
            <w:tcMar>
              <w:top w:w="80" w:type="dxa"/>
              <w:start w:w="90" w:type="dxa"/>
              <w:bottom w:w="80" w:type="dxa"/>
              <w:end w:w="90" w:type="dxa"/>
            </w:tcMar>
            <w:vAlign w:val="center"/>
          </w:tcPr>
          <w:p>
            <w:pPr>
              <w:spacing w:line="240" w:lineRule="auto" w:after="0"/>
            </w:pPr>
            <w:r>
              <w:rPr>
                <w:rFonts w:ascii="Arial" w:hAnsi="Arial" w:eastAsia="Arial" w:cs="Arial"/>
                <w:color w:val="15242E"/>
                <w:sz w:val="18"/>
              </w:rPr>
              <w:t>917 real images; masks excluded</w:t>
            </w:r>
          </w:p>
        </w:tc>
      </w:tr>
      <w:tr>
        <w:tc>
          <w:tcPr>
            <w:tcW w:type="dxa" w:w="2324"/>
            <w:tcMar>
              <w:top w:w="80" w:type="dxa"/>
              <w:start w:w="90" w:type="dxa"/>
              <w:bottom w:w="80" w:type="dxa"/>
              <w:end w:w="90" w:type="dxa"/>
            </w:tcMar>
            <w:vAlign w:val="center"/>
          </w:tcPr>
          <w:p>
            <w:pPr>
              <w:spacing w:line="240" w:lineRule="auto" w:after="0"/>
            </w:pPr>
            <w:r>
              <w:rPr>
                <w:rFonts w:ascii="Arial" w:hAnsi="Arial" w:eastAsia="Arial" w:cs="Arial"/>
                <w:color w:val="15242E"/>
                <w:sz w:val="18"/>
              </w:rPr>
              <w:t>Architecture</w:t>
            </w:r>
          </w:p>
        </w:tc>
        <w:tc>
          <w:tcPr>
            <w:tcW w:type="dxa" w:w="5613"/>
            <w:tcMar>
              <w:top w:w="80" w:type="dxa"/>
              <w:start w:w="90" w:type="dxa"/>
              <w:bottom w:w="80" w:type="dxa"/>
              <w:end w:w="90" w:type="dxa"/>
            </w:tcMar>
            <w:vAlign w:val="center"/>
          </w:tcPr>
          <w:p>
            <w:pPr>
              <w:spacing w:line="240" w:lineRule="auto" w:after="0"/>
            </w:pPr>
            <w:r>
              <w:rPr>
                <w:rFonts w:ascii="Arial" w:hAnsi="Arial" w:eastAsia="Arial" w:cs="Arial"/>
                <w:color w:val="15242E"/>
                <w:sz w:val="18"/>
              </w:rPr>
              <w:t>EfficientNet-B0 with ImageNet transfer learning</w:t>
            </w:r>
          </w:p>
        </w:tc>
      </w:tr>
      <w:tr>
        <w:tc>
          <w:tcPr>
            <w:tcW w:type="dxa" w:w="2324"/>
            <w:shd w:fill="F5F8F9"/>
            <w:tcMar>
              <w:top w:w="80" w:type="dxa"/>
              <w:start w:w="90" w:type="dxa"/>
              <w:bottom w:w="80" w:type="dxa"/>
              <w:end w:w="90" w:type="dxa"/>
            </w:tcMar>
            <w:vAlign w:val="center"/>
          </w:tcPr>
          <w:p>
            <w:pPr>
              <w:spacing w:line="240" w:lineRule="auto" w:after="0"/>
            </w:pPr>
            <w:r>
              <w:rPr>
                <w:rFonts w:ascii="Arial" w:hAnsi="Arial" w:eastAsia="Arial" w:cs="Arial"/>
                <w:color w:val="15242E"/>
                <w:sz w:val="18"/>
              </w:rPr>
              <w:t>Five-class output</w:t>
            </w:r>
          </w:p>
        </w:tc>
        <w:tc>
          <w:tcPr>
            <w:tcW w:type="dxa" w:w="5613"/>
            <w:shd w:fill="F5F8F9"/>
            <w:tcMar>
              <w:top w:w="80" w:type="dxa"/>
              <w:start w:w="90" w:type="dxa"/>
              <w:bottom w:w="80" w:type="dxa"/>
              <w:end w:w="90" w:type="dxa"/>
            </w:tcMar>
            <w:vAlign w:val="center"/>
          </w:tcPr>
          <w:p>
            <w:pPr>
              <w:spacing w:line="240" w:lineRule="auto" w:after="0"/>
            </w:pPr>
            <w:r>
              <w:rPr>
                <w:rFonts w:ascii="Arial" w:hAnsi="Arial" w:eastAsia="Arial" w:cs="Arial"/>
                <w:color w:val="15242E"/>
                <w:sz w:val="18"/>
              </w:rPr>
              <w:t>NILM, LSIL, HSIL, SCC, KOIL placeholder</w:t>
            </w:r>
          </w:p>
        </w:tc>
      </w:tr>
      <w:tr>
        <w:tc>
          <w:tcPr>
            <w:tcW w:type="dxa" w:w="2324"/>
            <w:tcMar>
              <w:top w:w="80" w:type="dxa"/>
              <w:start w:w="90" w:type="dxa"/>
              <w:bottom w:w="80" w:type="dxa"/>
              <w:end w:w="90" w:type="dxa"/>
            </w:tcMar>
            <w:vAlign w:val="center"/>
          </w:tcPr>
          <w:p>
            <w:pPr>
              <w:spacing w:line="240" w:lineRule="auto" w:after="0"/>
            </w:pPr>
            <w:r>
              <w:rPr>
                <w:rFonts w:ascii="Arial" w:hAnsi="Arial" w:eastAsia="Arial" w:cs="Arial"/>
                <w:color w:val="15242E"/>
                <w:sz w:val="18"/>
              </w:rPr>
              <w:t>Binary triage</w:t>
            </w:r>
          </w:p>
        </w:tc>
        <w:tc>
          <w:tcPr>
            <w:tcW w:type="dxa" w:w="5613"/>
            <w:tcMar>
              <w:top w:w="80" w:type="dxa"/>
              <w:start w:w="90" w:type="dxa"/>
              <w:bottom w:w="80" w:type="dxa"/>
              <w:end w:w="90" w:type="dxa"/>
            </w:tcMar>
            <w:vAlign w:val="center"/>
          </w:tcPr>
          <w:p>
            <w:pPr>
              <w:spacing w:line="240" w:lineRule="auto" w:after="0"/>
            </w:pPr>
            <w:r>
              <w:rPr>
                <w:rFonts w:ascii="Arial" w:hAnsi="Arial" w:eastAsia="Arial" w:cs="Arial"/>
                <w:color w:val="15242E"/>
                <w:sz w:val="18"/>
              </w:rPr>
              <w:t>NILM=normal; remaining classes=abnormal</w:t>
            </w:r>
          </w:p>
        </w:tc>
      </w:tr>
      <w:tr>
        <w:tc>
          <w:tcPr>
            <w:tcW w:type="dxa" w:w="2324"/>
            <w:shd w:fill="F5F8F9"/>
            <w:tcMar>
              <w:top w:w="80" w:type="dxa"/>
              <w:start w:w="90" w:type="dxa"/>
              <w:bottom w:w="80" w:type="dxa"/>
              <w:end w:w="90" w:type="dxa"/>
            </w:tcMar>
            <w:vAlign w:val="center"/>
          </w:tcPr>
          <w:p>
            <w:pPr>
              <w:spacing w:line="240" w:lineRule="auto" w:after="0"/>
            </w:pPr>
            <w:r>
              <w:rPr>
                <w:rFonts w:ascii="Arial" w:hAnsi="Arial" w:eastAsia="Arial" w:cs="Arial"/>
                <w:color w:val="15242E"/>
                <w:sz w:val="18"/>
              </w:rPr>
              <w:t>Evidence status</w:t>
            </w:r>
          </w:p>
        </w:tc>
        <w:tc>
          <w:tcPr>
            <w:tcW w:type="dxa" w:w="5613"/>
            <w:shd w:fill="F5F8F9"/>
            <w:tcMar>
              <w:top w:w="80" w:type="dxa"/>
              <w:start w:w="90" w:type="dxa"/>
              <w:bottom w:w="80" w:type="dxa"/>
              <w:end w:w="90" w:type="dxa"/>
            </w:tcMar>
            <w:vAlign w:val="center"/>
          </w:tcPr>
          <w:p>
            <w:pPr>
              <w:spacing w:line="240" w:lineRule="auto" w:after="0"/>
            </w:pPr>
            <w:r>
              <w:rPr>
                <w:rFonts w:ascii="Arial" w:hAnsi="Arial" w:eastAsia="Arial" w:cs="Arial"/>
                <w:color w:val="15242E"/>
                <w:sz w:val="18"/>
              </w:rPr>
              <w:t>Phase 1 Herlev-only research prototype</w:t>
            </w:r>
          </w:p>
        </w:tc>
      </w:tr>
    </w:tbl>
    <w:p>
      <w:pPr>
        <w:spacing w:line="240" w:lineRule="auto" w:before="0" w:after="0"/>
        <w:jc w:val="both"/>
      </w:pPr>
      <w:r>
        <w:rPr>
          <w:rFonts w:ascii="Arial" w:hAnsi="Arial" w:eastAsia="Arial" w:cs="Arial"/>
          <w:b w:val="0"/>
          <w:i w:val="0"/>
          <w:color w:val="15242E"/>
          <w:sz w:val="24"/>
        </w:rPr>
      </w:r>
    </w:p>
    <w:p>
      <w:pPr>
        <w:keepNext/>
        <w:spacing w:line="240" w:lineRule="auto" w:before="80" w:after="40"/>
        <w:jc w:val="left"/>
      </w:pPr>
      <w:r>
        <w:rPr>
          <w:rFonts w:ascii="Arial" w:hAnsi="Arial" w:eastAsia="Arial" w:cs="Arial"/>
          <w:b/>
          <w:i w:val="0"/>
          <w:color w:val="143B5E"/>
          <w:sz w:val="24"/>
        </w:rPr>
        <w:t>3.2 End-to-End Workflow</w:t>
      </w:r>
    </w:p>
    <w:p>
      <w:pPr>
        <w:spacing w:line="240" w:lineRule="auto" w:before="0" w:after="60"/>
        <w:jc w:val="both"/>
      </w:pPr>
      <w:r>
        <w:rPr>
          <w:rFonts w:ascii="Arial" w:hAnsi="Arial" w:eastAsia="Arial" w:cs="Arial"/>
          <w:b w:val="0"/>
          <w:i w:val="0"/>
          <w:color w:val="15242E"/>
          <w:sz w:val="24"/>
        </w:rPr>
        <w:t>The workflow accepts a cytology image, returns five-class probabilities and a binary triage interpretation, generates a Grad-CAM overlay, estimates uncertainty, and routes the result to clinician confirmation, correction, or rejection. A patient-facing report remains locked when the case is uncertain or unsigned.</w:t>
      </w:r>
    </w:p>
    <w:p>
      <w:pPr>
        <w:spacing w:after="20"/>
        <w:jc w:val="center"/>
      </w:pPr>
      <w:r>
        <w:drawing>
          <wp:inline xmlns:a="http://schemas.openxmlformats.org/drawingml/2006/main" xmlns:pic="http://schemas.openxmlformats.org/drawingml/2006/picture">
            <wp:extent cx="4752000" cy="1620000"/>
            <wp:docPr id="1" name="Picture 1"/>
            <wp:cNvGraphicFramePr>
              <a:graphicFrameLocks noChangeAspect="1"/>
            </wp:cNvGraphicFramePr>
            <a:graphic>
              <a:graphicData uri="http://schemas.openxmlformats.org/drawingml/2006/picture">
                <pic:pic>
                  <pic:nvPicPr>
                    <pic:cNvPr id="0" name="workflow_diagram.png"/>
                    <pic:cNvPicPr/>
                  </pic:nvPicPr>
                  <pic:blipFill>
                    <a:blip r:embed="rId11"/>
                    <a:stretch>
                      <a:fillRect/>
                    </a:stretch>
                  </pic:blipFill>
                  <pic:spPr>
                    <a:xfrm>
                      <a:off x="0" y="0"/>
                      <a:ext cx="4752000" cy="1620000"/>
                    </a:xfrm>
                    <a:prstGeom prst="rect"/>
                  </pic:spPr>
                </pic:pic>
              </a:graphicData>
            </a:graphic>
          </wp:inline>
        </w:drawing>
      </w:r>
    </w:p>
    <w:p>
      <w:pPr>
        <w:keepNext w:val="0"/>
        <w:spacing w:line="240" w:lineRule="auto" w:before="0" w:after="60"/>
        <w:jc w:val="center"/>
      </w:pPr>
      <w:r>
        <w:rPr>
          <w:rFonts w:ascii="Arial" w:hAnsi="Arial" w:eastAsia="Arial" w:cs="Arial"/>
          <w:b w:val="0"/>
          <w:i/>
          <w:color w:val="526773"/>
          <w:sz w:val="20"/>
        </w:rPr>
        <w:t>Figure 1. CerviCo-Pilot clinician-in-the-loop workflow.</w:t>
      </w:r>
    </w:p>
    <w:p>
      <w:r>
        <w:br w:type="page"/>
      </w:r>
    </w:p>
    <w:tbl>
      <w:tblPr>
        <w:tblW w:type="auto" w:w="0"/>
        <w:jc w:val="center"/>
        <w:tblLayout w:type="fixed"/>
        <w:tblLook w:firstColumn="1" w:firstRow="1" w:lastColumn="0" w:lastRow="0" w:noHBand="0" w:noVBand="1" w:val="04A0"/>
        <w:tblBorders>
          <w:top w:val="single" w:sz="8" w:space="0" w:color="0E7490"/>
          <w:left w:val="single" w:sz="8" w:space="0" w:color="0E7490"/>
          <w:bottom w:val="single" w:sz="8" w:space="0" w:color="0E7490"/>
          <w:right w:val="single" w:sz="8" w:space="0" w:color="0E7490"/>
          <w:insideH w:val="single" w:sz="8" w:space="0" w:color="0E7490"/>
          <w:insideV w:val="single" w:sz="8" w:space="0" w:color="0E7490"/>
        </w:tblBorders>
      </w:tblPr>
      <w:tblGrid>
        <w:gridCol w:w="7937"/>
      </w:tblGrid>
      <w:tr>
        <w:tc>
          <w:tcPr>
            <w:tcW w:type="dxa" w:w="7937"/>
            <w:shd w:fill="EAF3F6"/>
            <w:tcMar>
              <w:top w:w="85" w:type="dxa"/>
              <w:start w:w="100" w:type="dxa"/>
              <w:bottom w:w="85" w:type="dxa"/>
              <w:end w:w="100" w:type="dxa"/>
            </w:tcMar>
          </w:tcPr>
          <w:p>
            <w:pPr>
              <w:jc w:val="center"/>
            </w:pPr>
            <w:r>
              <w:rPr>
                <w:rFonts w:ascii="Arial" w:hAnsi="Arial" w:eastAsia="Arial" w:cs="Arial"/>
                <w:b/>
                <w:color w:val="0E7490"/>
                <w:sz w:val="24"/>
              </w:rPr>
              <w:t>CHAPTER 3</w:t>
            </w:r>
          </w:p>
        </w:tc>
      </w:tr>
    </w:tbl>
    <w:p>
      <w:pPr>
        <w:spacing w:line="240" w:lineRule="auto" w:before="100" w:after="100"/>
        <w:jc w:val="left"/>
      </w:pPr>
      <w:r>
        <w:rPr>
          <w:rFonts w:ascii="Arial" w:hAnsi="Arial" w:eastAsia="Arial" w:cs="Arial"/>
          <w:b/>
          <w:i w:val="0"/>
          <w:color w:val="143B5E"/>
          <w:sz w:val="24"/>
        </w:rPr>
        <w:t>RESEARCH METHOD (CONTINUED)</w:t>
      </w:r>
    </w:p>
    <w:p>
      <w:pPr>
        <w:keepNext/>
        <w:spacing w:line="240" w:lineRule="auto" w:before="80" w:after="40"/>
        <w:jc w:val="left"/>
      </w:pPr>
      <w:r>
        <w:rPr>
          <w:rFonts w:ascii="Arial" w:hAnsi="Arial" w:eastAsia="Arial" w:cs="Arial"/>
          <w:b/>
          <w:i w:val="0"/>
          <w:color w:val="143B5E"/>
          <w:sz w:val="24"/>
        </w:rPr>
        <w:t>3.3 Model Development and Evaluation</w:t>
      </w:r>
    </w:p>
    <w:p>
      <w:pPr>
        <w:spacing w:line="240" w:lineRule="auto" w:before="0" w:after="60"/>
        <w:jc w:val="both"/>
      </w:pPr>
      <w:r>
        <w:rPr>
          <w:rFonts w:ascii="Arial" w:hAnsi="Arial" w:eastAsia="Arial" w:cs="Arial"/>
          <w:b w:val="0"/>
          <w:i w:val="0"/>
          <w:color w:val="15242E"/>
          <w:sz w:val="24"/>
        </w:rPr>
        <w:t>Images were resized for EfficientNet-B0 input and processed through the canonical project pipeline. Transfer learning, class-aware training, focal-loss experiments, oversampling, and test-time augmentation were used to address limited data and class imbalance. Only metrics reproduced from models/best_cervical.pt are used in this paper.</w:t>
      </w:r>
    </w:p>
    <w:p>
      <w:pPr>
        <w:keepNext/>
        <w:spacing w:line="240" w:lineRule="auto" w:before="60" w:after="40"/>
        <w:jc w:val="center"/>
      </w:pPr>
      <w:r>
        <w:rPr>
          <w:rFonts w:ascii="Arial" w:hAnsi="Arial" w:eastAsia="Arial" w:cs="Arial"/>
          <w:b/>
          <w:i w:val="0"/>
          <w:color w:val="143B5E"/>
          <w:sz w:val="21"/>
        </w:rPr>
        <w:t>Table 3. Reproducible evaluation specification.</w:t>
      </w:r>
    </w:p>
    <w:tbl>
      <w:tblPr>
        <w:tblW w:type="auto" w:w="0"/>
        <w:jc w:val="center"/>
        <w:tblLayout w:type="fixed"/>
        <w:tblLook w:firstColumn="1" w:firstRow="1" w:lastColumn="0" w:lastRow="0" w:noHBand="0" w:noVBand="1" w:val="04A0"/>
        <w:tblBorders>
          <w:top w:val="single" w:sz="5" w:space="0" w:color="B8C8CF"/>
          <w:left w:val="single" w:sz="5" w:space="0" w:color="B8C8CF"/>
          <w:bottom w:val="single" w:sz="5" w:space="0" w:color="B8C8CF"/>
          <w:right w:val="single" w:sz="5" w:space="0" w:color="B8C8CF"/>
          <w:insideH w:val="single" w:sz="5" w:space="0" w:color="B8C8CF"/>
          <w:insideV w:val="single" w:sz="5" w:space="0" w:color="B8C8CF"/>
        </w:tblBorders>
      </w:tblPr>
      <w:tblGrid>
        <w:gridCol w:w="2646"/>
        <w:gridCol w:w="2646"/>
        <w:gridCol w:w="2646"/>
      </w:tblGrid>
      <w:tr>
        <w:trPr>
          <w:tblHeader w:val="true"/>
        </w:trPr>
        <w:tc>
          <w:tcPr>
            <w:tcW w:type="dxa" w:w="1984"/>
            <w:shd w:fill="0E7490"/>
            <w:tcMar>
              <w:top w:w="80" w:type="dxa"/>
              <w:start w:w="90" w:type="dxa"/>
              <w:bottom w:w="80" w:type="dxa"/>
              <w:end w:w="90" w:type="dxa"/>
            </w:tcMar>
            <w:vAlign w:val="center"/>
          </w:tcPr>
          <w:p>
            <w:pPr>
              <w:spacing w:after="0"/>
              <w:jc w:val="center"/>
            </w:pPr>
            <w:r>
              <w:rPr>
                <w:rFonts w:ascii="Arial" w:hAnsi="Arial" w:eastAsia="Arial" w:cs="Arial"/>
                <w:b/>
                <w:color w:val="FFFFFF"/>
                <w:sz w:val="17"/>
              </w:rPr>
              <w:t>Component</w:t>
            </w:r>
          </w:p>
        </w:tc>
        <w:tc>
          <w:tcPr>
            <w:tcW w:type="dxa" w:w="3061"/>
            <w:shd w:fill="0E7490"/>
            <w:tcMar>
              <w:top w:w="80" w:type="dxa"/>
              <w:start w:w="90" w:type="dxa"/>
              <w:bottom w:w="80" w:type="dxa"/>
              <w:end w:w="90" w:type="dxa"/>
            </w:tcMar>
            <w:vAlign w:val="center"/>
          </w:tcPr>
          <w:p>
            <w:pPr>
              <w:spacing w:after="0"/>
              <w:jc w:val="center"/>
            </w:pPr>
            <w:r>
              <w:rPr>
                <w:rFonts w:ascii="Arial" w:hAnsi="Arial" w:eastAsia="Arial" w:cs="Arial"/>
                <w:b/>
                <w:color w:val="FFFFFF"/>
                <w:sz w:val="17"/>
              </w:rPr>
              <w:t>Specification</w:t>
            </w:r>
          </w:p>
        </w:tc>
        <w:tc>
          <w:tcPr>
            <w:tcW w:type="dxa" w:w="2891"/>
            <w:shd w:fill="0E7490"/>
            <w:tcMar>
              <w:top w:w="80" w:type="dxa"/>
              <w:start w:w="90" w:type="dxa"/>
              <w:bottom w:w="80" w:type="dxa"/>
              <w:end w:w="90" w:type="dxa"/>
            </w:tcMar>
            <w:vAlign w:val="center"/>
          </w:tcPr>
          <w:p>
            <w:pPr>
              <w:spacing w:after="0"/>
              <w:jc w:val="center"/>
            </w:pPr>
            <w:r>
              <w:rPr>
                <w:rFonts w:ascii="Arial" w:hAnsi="Arial" w:eastAsia="Arial" w:cs="Arial"/>
                <w:b/>
                <w:color w:val="FFFFFF"/>
                <w:sz w:val="17"/>
              </w:rPr>
              <w:t>Purpose</w:t>
            </w:r>
          </w:p>
        </w:tc>
      </w:tr>
      <w:tr>
        <w:tc>
          <w:tcPr>
            <w:tcW w:type="dxa" w:w="1984"/>
            <w:tcMar>
              <w:top w:w="80" w:type="dxa"/>
              <w:start w:w="90" w:type="dxa"/>
              <w:bottom w:w="80" w:type="dxa"/>
              <w:end w:w="90" w:type="dxa"/>
            </w:tcMar>
            <w:vAlign w:val="center"/>
          </w:tcPr>
          <w:p>
            <w:pPr>
              <w:spacing w:line="240" w:lineRule="auto" w:after="0"/>
            </w:pPr>
            <w:r>
              <w:rPr>
                <w:rFonts w:ascii="Arial" w:hAnsi="Arial" w:eastAsia="Arial" w:cs="Arial"/>
                <w:color w:val="15242E"/>
                <w:sz w:val="17"/>
              </w:rPr>
              <w:t>Held-out evaluation</w:t>
            </w:r>
          </w:p>
        </w:tc>
        <w:tc>
          <w:tcPr>
            <w:tcW w:type="dxa" w:w="3061"/>
            <w:tcMar>
              <w:top w:w="80" w:type="dxa"/>
              <w:start w:w="90" w:type="dxa"/>
              <w:bottom w:w="80" w:type="dxa"/>
              <w:end w:w="90" w:type="dxa"/>
            </w:tcMar>
            <w:vAlign w:val="center"/>
          </w:tcPr>
          <w:p>
            <w:pPr>
              <w:spacing w:line="240" w:lineRule="auto" w:after="0"/>
            </w:pPr>
            <w:r>
              <w:rPr>
                <w:rFonts w:ascii="Arial" w:hAnsi="Arial" w:eastAsia="Arial" w:cs="Arial"/>
                <w:color w:val="15242E"/>
                <w:sz w:val="17"/>
              </w:rPr>
              <w:t>n=137; TTA enabled</w:t>
            </w:r>
          </w:p>
        </w:tc>
        <w:tc>
          <w:tcPr>
            <w:tcW w:type="dxa" w:w="2891"/>
            <w:tcMar>
              <w:top w:w="80" w:type="dxa"/>
              <w:start w:w="90" w:type="dxa"/>
              <w:bottom w:w="80" w:type="dxa"/>
              <w:end w:w="90" w:type="dxa"/>
            </w:tcMar>
            <w:vAlign w:val="center"/>
          </w:tcPr>
          <w:p>
            <w:pPr>
              <w:spacing w:line="240" w:lineRule="auto" w:after="0"/>
            </w:pPr>
            <w:r>
              <w:rPr>
                <w:rFonts w:ascii="Arial" w:hAnsi="Arial" w:eastAsia="Arial" w:cs="Arial"/>
                <w:color w:val="15242E"/>
                <w:sz w:val="17"/>
              </w:rPr>
              <w:t>Primary test evidence</w:t>
            </w:r>
          </w:p>
        </w:tc>
      </w:tr>
      <w:tr>
        <w:tc>
          <w:tcPr>
            <w:tcW w:type="dxa" w:w="1984"/>
            <w:shd w:fill="F5F8F9"/>
            <w:tcMar>
              <w:top w:w="80" w:type="dxa"/>
              <w:start w:w="90" w:type="dxa"/>
              <w:bottom w:w="80" w:type="dxa"/>
              <w:end w:w="90" w:type="dxa"/>
            </w:tcMar>
            <w:vAlign w:val="center"/>
          </w:tcPr>
          <w:p>
            <w:pPr>
              <w:spacing w:line="240" w:lineRule="auto" w:after="0"/>
            </w:pPr>
            <w:r>
              <w:rPr>
                <w:rFonts w:ascii="Arial" w:hAnsi="Arial" w:eastAsia="Arial" w:cs="Arial"/>
                <w:color w:val="15242E"/>
                <w:sz w:val="17"/>
              </w:rPr>
              <w:t>Bootstrap</w:t>
            </w:r>
          </w:p>
        </w:tc>
        <w:tc>
          <w:tcPr>
            <w:tcW w:type="dxa" w:w="3061"/>
            <w:shd w:fill="F5F8F9"/>
            <w:tcMar>
              <w:top w:w="80" w:type="dxa"/>
              <w:start w:w="90" w:type="dxa"/>
              <w:bottom w:w="80" w:type="dxa"/>
              <w:end w:w="90" w:type="dxa"/>
            </w:tcMar>
            <w:vAlign w:val="center"/>
          </w:tcPr>
          <w:p>
            <w:pPr>
              <w:spacing w:line="240" w:lineRule="auto" w:after="0"/>
            </w:pPr>
            <w:r>
              <w:rPr>
                <w:rFonts w:ascii="Arial" w:hAnsi="Arial" w:eastAsia="Arial" w:cs="Arial"/>
                <w:color w:val="15242E"/>
                <w:sz w:val="17"/>
              </w:rPr>
              <w:t>2,000 percentile resamples</w:t>
            </w:r>
          </w:p>
        </w:tc>
        <w:tc>
          <w:tcPr>
            <w:tcW w:type="dxa" w:w="2891"/>
            <w:shd w:fill="F5F8F9"/>
            <w:tcMar>
              <w:top w:w="80" w:type="dxa"/>
              <w:start w:w="90" w:type="dxa"/>
              <w:bottom w:w="80" w:type="dxa"/>
              <w:end w:w="90" w:type="dxa"/>
            </w:tcMar>
            <w:vAlign w:val="center"/>
          </w:tcPr>
          <w:p>
            <w:pPr>
              <w:spacing w:line="240" w:lineRule="auto" w:after="0"/>
            </w:pPr>
            <w:r>
              <w:rPr>
                <w:rFonts w:ascii="Arial" w:hAnsi="Arial" w:eastAsia="Arial" w:cs="Arial"/>
                <w:color w:val="15242E"/>
                <w:sz w:val="17"/>
              </w:rPr>
              <w:t>Confidence intervals</w:t>
            </w:r>
          </w:p>
        </w:tc>
      </w:tr>
      <w:tr>
        <w:tc>
          <w:tcPr>
            <w:tcW w:type="dxa" w:w="1984"/>
            <w:tcMar>
              <w:top w:w="80" w:type="dxa"/>
              <w:start w:w="90" w:type="dxa"/>
              <w:bottom w:w="80" w:type="dxa"/>
              <w:end w:w="90" w:type="dxa"/>
            </w:tcMar>
            <w:vAlign w:val="center"/>
          </w:tcPr>
          <w:p>
            <w:pPr>
              <w:spacing w:line="240" w:lineRule="auto" w:after="0"/>
            </w:pPr>
            <w:r>
              <w:rPr>
                <w:rFonts w:ascii="Arial" w:hAnsi="Arial" w:eastAsia="Arial" w:cs="Arial"/>
                <w:color w:val="15242E"/>
                <w:sz w:val="17"/>
              </w:rPr>
              <w:t>Cross-validation</w:t>
            </w:r>
          </w:p>
        </w:tc>
        <w:tc>
          <w:tcPr>
            <w:tcW w:type="dxa" w:w="3061"/>
            <w:tcMar>
              <w:top w:w="80" w:type="dxa"/>
              <w:start w:w="90" w:type="dxa"/>
              <w:bottom w:w="80" w:type="dxa"/>
              <w:end w:w="90" w:type="dxa"/>
            </w:tcMar>
            <w:vAlign w:val="center"/>
          </w:tcPr>
          <w:p>
            <w:pPr>
              <w:spacing w:line="240" w:lineRule="auto" w:after="0"/>
            </w:pPr>
            <w:r>
              <w:rPr>
                <w:rFonts w:ascii="Arial" w:hAnsi="Arial" w:eastAsia="Arial" w:cs="Arial"/>
                <w:color w:val="15242E"/>
                <w:sz w:val="17"/>
              </w:rPr>
              <w:t>Five folds; mean +/- SD</w:t>
            </w:r>
          </w:p>
        </w:tc>
        <w:tc>
          <w:tcPr>
            <w:tcW w:type="dxa" w:w="2891"/>
            <w:tcMar>
              <w:top w:w="80" w:type="dxa"/>
              <w:start w:w="90" w:type="dxa"/>
              <w:bottom w:w="80" w:type="dxa"/>
              <w:end w:w="90" w:type="dxa"/>
            </w:tcMar>
            <w:vAlign w:val="center"/>
          </w:tcPr>
          <w:p>
            <w:pPr>
              <w:spacing w:line="240" w:lineRule="auto" w:after="0"/>
            </w:pPr>
            <w:r>
              <w:rPr>
                <w:rFonts w:ascii="Arial" w:hAnsi="Arial" w:eastAsia="Arial" w:cs="Arial"/>
                <w:color w:val="15242E"/>
                <w:sz w:val="17"/>
              </w:rPr>
              <w:t>Split robustness</w:t>
            </w:r>
          </w:p>
        </w:tc>
      </w:tr>
      <w:tr>
        <w:tc>
          <w:tcPr>
            <w:tcW w:type="dxa" w:w="1984"/>
            <w:shd w:fill="F5F8F9"/>
            <w:tcMar>
              <w:top w:w="80" w:type="dxa"/>
              <w:start w:w="90" w:type="dxa"/>
              <w:bottom w:w="80" w:type="dxa"/>
              <w:end w:w="90" w:type="dxa"/>
            </w:tcMar>
            <w:vAlign w:val="center"/>
          </w:tcPr>
          <w:p>
            <w:pPr>
              <w:spacing w:line="240" w:lineRule="auto" w:after="0"/>
            </w:pPr>
            <w:r>
              <w:rPr>
                <w:rFonts w:ascii="Arial" w:hAnsi="Arial" w:eastAsia="Arial" w:cs="Arial"/>
                <w:color w:val="15242E"/>
                <w:sz w:val="17"/>
              </w:rPr>
              <w:t>Binary threshold</w:t>
            </w:r>
          </w:p>
        </w:tc>
        <w:tc>
          <w:tcPr>
            <w:tcW w:type="dxa" w:w="3061"/>
            <w:shd w:fill="F5F8F9"/>
            <w:tcMar>
              <w:top w:w="80" w:type="dxa"/>
              <w:start w:w="90" w:type="dxa"/>
              <w:bottom w:w="80" w:type="dxa"/>
              <w:end w:w="90" w:type="dxa"/>
            </w:tcMar>
            <w:vAlign w:val="center"/>
          </w:tcPr>
          <w:p>
            <w:pPr>
              <w:spacing w:line="240" w:lineRule="auto" w:after="0"/>
            </w:pPr>
            <w:r>
              <w:rPr>
                <w:rFonts w:ascii="Arial" w:hAnsi="Arial" w:eastAsia="Arial" w:cs="Arial"/>
                <w:color w:val="15242E"/>
                <w:sz w:val="17"/>
              </w:rPr>
              <w:t>0.50</w:t>
            </w:r>
          </w:p>
        </w:tc>
        <w:tc>
          <w:tcPr>
            <w:tcW w:type="dxa" w:w="2891"/>
            <w:shd w:fill="F5F8F9"/>
            <w:tcMar>
              <w:top w:w="80" w:type="dxa"/>
              <w:start w:w="90" w:type="dxa"/>
              <w:bottom w:w="80" w:type="dxa"/>
              <w:end w:w="90" w:type="dxa"/>
            </w:tcMar>
            <w:vAlign w:val="center"/>
          </w:tcPr>
          <w:p>
            <w:pPr>
              <w:spacing w:line="240" w:lineRule="auto" w:after="0"/>
            </w:pPr>
            <w:r>
              <w:rPr>
                <w:rFonts w:ascii="Arial" w:hAnsi="Arial" w:eastAsia="Arial" w:cs="Arial"/>
                <w:color w:val="15242E"/>
                <w:sz w:val="17"/>
              </w:rPr>
              <w:t>Normal/abnormal triage</w:t>
            </w:r>
          </w:p>
        </w:tc>
      </w:tr>
      <w:tr>
        <w:tc>
          <w:tcPr>
            <w:tcW w:type="dxa" w:w="1984"/>
            <w:tcMar>
              <w:top w:w="80" w:type="dxa"/>
              <w:start w:w="90" w:type="dxa"/>
              <w:bottom w:w="80" w:type="dxa"/>
              <w:end w:w="90" w:type="dxa"/>
            </w:tcMar>
            <w:vAlign w:val="center"/>
          </w:tcPr>
          <w:p>
            <w:pPr>
              <w:spacing w:line="240" w:lineRule="auto" w:after="0"/>
            </w:pPr>
            <w:r>
              <w:rPr>
                <w:rFonts w:ascii="Arial" w:hAnsi="Arial" w:eastAsia="Arial" w:cs="Arial"/>
                <w:color w:val="15242E"/>
                <w:sz w:val="17"/>
              </w:rPr>
              <w:t>Calibration</w:t>
            </w:r>
          </w:p>
        </w:tc>
        <w:tc>
          <w:tcPr>
            <w:tcW w:type="dxa" w:w="3061"/>
            <w:tcMar>
              <w:top w:w="80" w:type="dxa"/>
              <w:start w:w="90" w:type="dxa"/>
              <w:bottom w:w="80" w:type="dxa"/>
              <w:end w:w="90" w:type="dxa"/>
            </w:tcMar>
            <w:vAlign w:val="center"/>
          </w:tcPr>
          <w:p>
            <w:pPr>
              <w:spacing w:line="240" w:lineRule="auto" w:after="0"/>
            </w:pPr>
            <w:r>
              <w:rPr>
                <w:rFonts w:ascii="Arial" w:hAnsi="Arial" w:eastAsia="Arial" w:cs="Arial"/>
                <w:color w:val="15242E"/>
                <w:sz w:val="17"/>
              </w:rPr>
              <w:t>Temperature=0.794103</w:t>
            </w:r>
          </w:p>
        </w:tc>
        <w:tc>
          <w:tcPr>
            <w:tcW w:type="dxa" w:w="2891"/>
            <w:tcMar>
              <w:top w:w="80" w:type="dxa"/>
              <w:start w:w="90" w:type="dxa"/>
              <w:bottom w:w="80" w:type="dxa"/>
              <w:end w:w="90" w:type="dxa"/>
            </w:tcMar>
            <w:vAlign w:val="center"/>
          </w:tcPr>
          <w:p>
            <w:pPr>
              <w:spacing w:line="240" w:lineRule="auto" w:after="0"/>
            </w:pPr>
            <w:r>
              <w:rPr>
                <w:rFonts w:ascii="Arial" w:hAnsi="Arial" w:eastAsia="Arial" w:cs="Arial"/>
                <w:color w:val="15242E"/>
                <w:sz w:val="17"/>
              </w:rPr>
              <w:t>Post-hoc probability scaling</w:t>
            </w:r>
          </w:p>
        </w:tc>
      </w:tr>
      <w:tr>
        <w:tc>
          <w:tcPr>
            <w:tcW w:type="dxa" w:w="1984"/>
            <w:shd w:fill="F5F8F9"/>
            <w:tcMar>
              <w:top w:w="80" w:type="dxa"/>
              <w:start w:w="90" w:type="dxa"/>
              <w:bottom w:w="80" w:type="dxa"/>
              <w:end w:w="90" w:type="dxa"/>
            </w:tcMar>
            <w:vAlign w:val="center"/>
          </w:tcPr>
          <w:p>
            <w:pPr>
              <w:spacing w:line="240" w:lineRule="auto" w:after="0"/>
            </w:pPr>
            <w:r>
              <w:rPr>
                <w:rFonts w:ascii="Arial" w:hAnsi="Arial" w:eastAsia="Arial" w:cs="Arial"/>
                <w:color w:val="15242E"/>
                <w:sz w:val="17"/>
              </w:rPr>
              <w:t>Explainability</w:t>
            </w:r>
          </w:p>
        </w:tc>
        <w:tc>
          <w:tcPr>
            <w:tcW w:type="dxa" w:w="3061"/>
            <w:shd w:fill="F5F8F9"/>
            <w:tcMar>
              <w:top w:w="80" w:type="dxa"/>
              <w:start w:w="90" w:type="dxa"/>
              <w:bottom w:w="80" w:type="dxa"/>
              <w:end w:w="90" w:type="dxa"/>
            </w:tcMar>
            <w:vAlign w:val="center"/>
          </w:tcPr>
          <w:p>
            <w:pPr>
              <w:spacing w:line="240" w:lineRule="auto" w:after="0"/>
            </w:pPr>
            <w:r>
              <w:rPr>
                <w:rFonts w:ascii="Arial" w:hAnsi="Arial" w:eastAsia="Arial" w:cs="Arial"/>
                <w:color w:val="15242E"/>
                <w:sz w:val="17"/>
              </w:rPr>
              <w:t>Grad-CAM</w:t>
            </w:r>
          </w:p>
        </w:tc>
        <w:tc>
          <w:tcPr>
            <w:tcW w:type="dxa" w:w="2891"/>
            <w:shd w:fill="F5F8F9"/>
            <w:tcMar>
              <w:top w:w="80" w:type="dxa"/>
              <w:start w:w="90" w:type="dxa"/>
              <w:bottom w:w="80" w:type="dxa"/>
              <w:end w:w="90" w:type="dxa"/>
            </w:tcMar>
            <w:vAlign w:val="center"/>
          </w:tcPr>
          <w:p>
            <w:pPr>
              <w:spacing w:line="240" w:lineRule="auto" w:after="0"/>
            </w:pPr>
            <w:r>
              <w:rPr>
                <w:rFonts w:ascii="Arial" w:hAnsi="Arial" w:eastAsia="Arial" w:cs="Arial"/>
                <w:color w:val="15242E"/>
                <w:sz w:val="17"/>
              </w:rPr>
              <w:t>Visual review support</w:t>
            </w:r>
          </w:p>
        </w:tc>
      </w:tr>
      <w:tr>
        <w:tc>
          <w:tcPr>
            <w:tcW w:type="dxa" w:w="1984"/>
            <w:tcMar>
              <w:top w:w="80" w:type="dxa"/>
              <w:start w:w="90" w:type="dxa"/>
              <w:bottom w:w="80" w:type="dxa"/>
              <w:end w:w="90" w:type="dxa"/>
            </w:tcMar>
            <w:vAlign w:val="center"/>
          </w:tcPr>
          <w:p>
            <w:pPr>
              <w:spacing w:line="240" w:lineRule="auto" w:after="0"/>
            </w:pPr>
            <w:r>
              <w:rPr>
                <w:rFonts w:ascii="Arial" w:hAnsi="Arial" w:eastAsia="Arial" w:cs="Arial"/>
                <w:color w:val="15242E"/>
                <w:sz w:val="17"/>
              </w:rPr>
              <w:t>Uncertainty</w:t>
            </w:r>
          </w:p>
        </w:tc>
        <w:tc>
          <w:tcPr>
            <w:tcW w:type="dxa" w:w="3061"/>
            <w:tcMar>
              <w:top w:w="80" w:type="dxa"/>
              <w:start w:w="90" w:type="dxa"/>
              <w:bottom w:w="80" w:type="dxa"/>
              <w:end w:w="90" w:type="dxa"/>
            </w:tcMar>
            <w:vAlign w:val="center"/>
          </w:tcPr>
          <w:p>
            <w:pPr>
              <w:spacing w:line="240" w:lineRule="auto" w:after="0"/>
            </w:pPr>
            <w:r>
              <w:rPr>
                <w:rFonts w:ascii="Arial" w:hAnsi="Arial" w:eastAsia="Arial" w:cs="Arial"/>
                <w:color w:val="15242E"/>
                <w:sz w:val="17"/>
              </w:rPr>
              <w:t>MC Dropout</w:t>
            </w:r>
          </w:p>
        </w:tc>
        <w:tc>
          <w:tcPr>
            <w:tcW w:type="dxa" w:w="2891"/>
            <w:tcMar>
              <w:top w:w="80" w:type="dxa"/>
              <w:start w:w="90" w:type="dxa"/>
              <w:bottom w:w="80" w:type="dxa"/>
              <w:end w:w="90" w:type="dxa"/>
            </w:tcMar>
            <w:vAlign w:val="center"/>
          </w:tcPr>
          <w:p>
            <w:pPr>
              <w:spacing w:line="240" w:lineRule="auto" w:after="0"/>
            </w:pPr>
            <w:r>
              <w:rPr>
                <w:rFonts w:ascii="Arial" w:hAnsi="Arial" w:eastAsia="Arial" w:cs="Arial"/>
                <w:color w:val="15242E"/>
                <w:sz w:val="17"/>
              </w:rPr>
              <w:t>Abstention signal</w:t>
            </w:r>
          </w:p>
        </w:tc>
      </w:tr>
    </w:tbl>
    <w:p>
      <w:pPr>
        <w:spacing w:line="240" w:lineRule="auto" w:before="0" w:after="0"/>
        <w:jc w:val="both"/>
      </w:pPr>
      <w:r>
        <w:rPr>
          <w:rFonts w:ascii="Arial" w:hAnsi="Arial" w:eastAsia="Arial" w:cs="Arial"/>
          <w:b w:val="0"/>
          <w:i w:val="0"/>
          <w:color w:val="15242E"/>
          <w:sz w:val="24"/>
        </w:rPr>
      </w:r>
    </w:p>
    <w:p>
      <w:pPr>
        <w:keepNext/>
        <w:spacing w:line="240" w:lineRule="auto" w:before="80" w:after="40"/>
        <w:jc w:val="left"/>
      </w:pPr>
      <w:r>
        <w:rPr>
          <w:rFonts w:ascii="Arial" w:hAnsi="Arial" w:eastAsia="Arial" w:cs="Arial"/>
          <w:b/>
          <w:i w:val="0"/>
          <w:color w:val="143B5E"/>
          <w:sz w:val="24"/>
        </w:rPr>
        <w:t>3.4 Metrics and Safety Policy</w:t>
      </w:r>
    </w:p>
    <w:p>
      <w:pPr>
        <w:spacing w:line="240" w:lineRule="auto" w:before="0" w:after="60"/>
        <w:jc w:val="both"/>
      </w:pPr>
      <w:r>
        <w:rPr>
          <w:rFonts w:ascii="Arial" w:hAnsi="Arial" w:eastAsia="Arial" w:cs="Arial"/>
          <w:b w:val="0"/>
          <w:i w:val="0"/>
          <w:color w:val="15242E"/>
          <w:sz w:val="24"/>
        </w:rPr>
        <w:t>Five-class evaluation included accuracy, macro F1, macro AUROC, per-class recall, and quadratic weighted kappa. Binary triage included sensitivity, specificity, AUROC, AUPRC, MCC, and confusion counts. Calibration used ECE and Brier score. High uncertainty triggers abstention language and blocks patient-report release.</w:t>
      </w:r>
    </w:p>
    <w:p>
      <w:pPr>
        <w:keepNext/>
        <w:spacing w:line="240" w:lineRule="auto" w:before="80" w:after="40"/>
        <w:jc w:val="left"/>
      </w:pPr>
      <w:r>
        <w:rPr>
          <w:rFonts w:ascii="Arial" w:hAnsi="Arial" w:eastAsia="Arial" w:cs="Arial"/>
          <w:b/>
          <w:i w:val="0"/>
          <w:color w:val="143B5E"/>
          <w:sz w:val="24"/>
        </w:rPr>
        <w:t>3.5 Prototype System</w:t>
      </w:r>
    </w:p>
    <w:p>
      <w:pPr>
        <w:spacing w:line="240" w:lineRule="auto" w:before="0" w:after="60"/>
        <w:jc w:val="both"/>
      </w:pPr>
      <w:r>
        <w:rPr>
          <w:rFonts w:ascii="Arial" w:hAnsi="Arial" w:eastAsia="Arial" w:cs="Arial"/>
          <w:b w:val="0"/>
          <w:i w:val="0"/>
          <w:color w:val="15242E"/>
          <w:sz w:val="24"/>
        </w:rPr>
        <w:t>The React/FastAPI prototype supports sample review, image upload, Grad-CAM display, confirm/edit/reject actions, report preview, evidence download, and an audit demonstration. It is intended for supervised research demonstration and does not satisfy regulated clinical deployment requirements.</w:t>
      </w:r>
    </w:p>
    <w:tbl>
      <w:tblPr>
        <w:tblW w:type="auto" w:w="0"/>
        <w:jc w:val="center"/>
        <w:tblLook w:firstColumn="1" w:firstRow="1" w:lastColumn="0" w:lastRow="0" w:noHBand="0" w:noVBand="1" w:val="04A0"/>
        <w:tblBorders>
          <w:top w:val="single" w:sz="7" w:space="0" w:color="B57B16"/>
          <w:left w:val="single" w:sz="7" w:space="0" w:color="B57B16"/>
          <w:bottom w:val="single" w:sz="7" w:space="0" w:color="B57B16"/>
          <w:right w:val="single" w:sz="7" w:space="0" w:color="B57B16"/>
          <w:insideH w:val="single" w:sz="7" w:space="0" w:color="B57B16"/>
          <w:insideV w:val="single" w:sz="7" w:space="0" w:color="B57B16"/>
        </w:tblBorders>
      </w:tblPr>
      <w:tblGrid>
        <w:gridCol w:w="7937"/>
      </w:tblGrid>
      <w:tr>
        <w:tc>
          <w:tcPr>
            <w:tcW w:type="dxa" w:w="7937"/>
            <w:shd w:fill="FFF8E8"/>
            <w:tcMar>
              <w:top w:w="90" w:type="dxa"/>
              <w:start w:w="110" w:type="dxa"/>
              <w:bottom w:w="90" w:type="dxa"/>
              <w:end w:w="110" w:type="dxa"/>
            </w:tcMar>
          </w:tcPr>
          <w:p>
            <w:r>
              <w:rPr>
                <w:rFonts w:ascii="Arial" w:hAnsi="Arial" w:eastAsia="Arial" w:cs="Arial"/>
                <w:b/>
                <w:color w:val="B57B16"/>
                <w:sz w:val="21"/>
              </w:rPr>
              <w:t xml:space="preserve">Do-not-use boundary  </w:t>
            </w:r>
            <w:r>
              <w:rPr>
                <w:rFonts w:ascii="Arial" w:hAnsi="Arial" w:eastAsia="Arial" w:cs="Arial"/>
                <w:i/>
                <w:color w:val="15242E"/>
                <w:sz w:val="21"/>
              </w:rPr>
              <w:t>No autonomous diagnosis, molecular HPV status, unsupervised patient release, or Thai-domain performance claim.</w:t>
            </w:r>
          </w:p>
        </w:tc>
      </w:tr>
    </w:tbl>
    <w:p>
      <w:r>
        <w:br w:type="page"/>
      </w:r>
    </w:p>
    <w:tbl>
      <w:tblPr>
        <w:tblW w:type="auto" w:w="0"/>
        <w:jc w:val="center"/>
        <w:tblLayout w:type="fixed"/>
        <w:tblLook w:firstColumn="1" w:firstRow="1" w:lastColumn="0" w:lastRow="0" w:noHBand="0" w:noVBand="1" w:val="04A0"/>
        <w:tblBorders>
          <w:top w:val="single" w:sz="8" w:space="0" w:color="0E7490"/>
          <w:left w:val="single" w:sz="8" w:space="0" w:color="0E7490"/>
          <w:bottom w:val="single" w:sz="8" w:space="0" w:color="0E7490"/>
          <w:right w:val="single" w:sz="8" w:space="0" w:color="0E7490"/>
          <w:insideH w:val="single" w:sz="8" w:space="0" w:color="0E7490"/>
          <w:insideV w:val="single" w:sz="8" w:space="0" w:color="0E7490"/>
        </w:tblBorders>
      </w:tblPr>
      <w:tblGrid>
        <w:gridCol w:w="7937"/>
      </w:tblGrid>
      <w:tr>
        <w:tc>
          <w:tcPr>
            <w:tcW w:type="dxa" w:w="7937"/>
            <w:shd w:fill="EAF3F6"/>
            <w:tcMar>
              <w:top w:w="85" w:type="dxa"/>
              <w:start w:w="100" w:type="dxa"/>
              <w:bottom w:w="85" w:type="dxa"/>
              <w:end w:w="100" w:type="dxa"/>
            </w:tcMar>
          </w:tcPr>
          <w:p>
            <w:pPr>
              <w:jc w:val="center"/>
            </w:pPr>
            <w:r>
              <w:rPr>
                <w:rFonts w:ascii="Arial" w:hAnsi="Arial" w:eastAsia="Arial" w:cs="Arial"/>
                <w:b/>
                <w:color w:val="0E7490"/>
                <w:sz w:val="24"/>
              </w:rPr>
              <w:t>CHAPTER 4</w:t>
            </w:r>
          </w:p>
        </w:tc>
      </w:tr>
    </w:tbl>
    <w:p>
      <w:pPr>
        <w:spacing w:line="240" w:lineRule="auto" w:before="100" w:after="100"/>
        <w:jc w:val="left"/>
      </w:pPr>
      <w:r>
        <w:rPr>
          <w:rFonts w:ascii="Arial" w:hAnsi="Arial" w:eastAsia="Arial" w:cs="Arial"/>
          <w:b/>
          <w:i w:val="0"/>
          <w:color w:val="143B5E"/>
          <w:sz w:val="24"/>
        </w:rPr>
        <w:t>RESULTS AND DISCUSSION</w:t>
      </w:r>
    </w:p>
    <w:p>
      <w:pPr>
        <w:keepNext/>
        <w:spacing w:line="240" w:lineRule="auto" w:before="80" w:after="40"/>
        <w:jc w:val="left"/>
      </w:pPr>
      <w:r>
        <w:rPr>
          <w:rFonts w:ascii="Arial" w:hAnsi="Arial" w:eastAsia="Arial" w:cs="Arial"/>
          <w:b/>
          <w:i w:val="0"/>
          <w:color w:val="143B5E"/>
          <w:sz w:val="24"/>
        </w:rPr>
        <w:t>4.1 Primary Quantitative Results</w:t>
      </w:r>
    </w:p>
    <w:p>
      <w:pPr>
        <w:keepNext/>
        <w:spacing w:line="240" w:lineRule="auto" w:before="60" w:after="40"/>
        <w:jc w:val="center"/>
      </w:pPr>
      <w:r>
        <w:rPr>
          <w:rFonts w:ascii="Arial" w:hAnsi="Arial" w:eastAsia="Arial" w:cs="Arial"/>
          <w:b/>
          <w:i w:val="0"/>
          <w:color w:val="143B5E"/>
          <w:sz w:val="21"/>
        </w:rPr>
        <w:t>Table 4. Held-out and cross-validation results.</w:t>
      </w:r>
    </w:p>
    <w:tbl>
      <w:tblPr>
        <w:tblW w:type="auto" w:w="0"/>
        <w:jc w:val="center"/>
        <w:tblLayout w:type="fixed"/>
        <w:tblLook w:firstColumn="1" w:firstRow="1" w:lastColumn="0" w:lastRow="0" w:noHBand="0" w:noVBand="1" w:val="04A0"/>
        <w:tblBorders>
          <w:top w:val="single" w:sz="5" w:space="0" w:color="B8C8CF"/>
          <w:left w:val="single" w:sz="5" w:space="0" w:color="B8C8CF"/>
          <w:bottom w:val="single" w:sz="5" w:space="0" w:color="B8C8CF"/>
          <w:right w:val="single" w:sz="5" w:space="0" w:color="B8C8CF"/>
          <w:insideH w:val="single" w:sz="5" w:space="0" w:color="B8C8CF"/>
          <w:insideV w:val="single" w:sz="5" w:space="0" w:color="B8C8CF"/>
        </w:tblBorders>
      </w:tblPr>
      <w:tblGrid>
        <w:gridCol w:w="2646"/>
        <w:gridCol w:w="2646"/>
        <w:gridCol w:w="2646"/>
      </w:tblGrid>
      <w:tr>
        <w:trPr>
          <w:tblHeader w:val="true"/>
        </w:trPr>
        <w:tc>
          <w:tcPr>
            <w:tcW w:type="dxa" w:w="2835"/>
            <w:shd w:fill="0E7490"/>
            <w:tcMar>
              <w:top w:w="80" w:type="dxa"/>
              <w:start w:w="90" w:type="dxa"/>
              <w:bottom w:w="80" w:type="dxa"/>
              <w:end w:w="90" w:type="dxa"/>
            </w:tcMar>
            <w:vAlign w:val="center"/>
          </w:tcPr>
          <w:p>
            <w:pPr>
              <w:spacing w:after="0"/>
              <w:jc w:val="center"/>
            </w:pPr>
            <w:r>
              <w:rPr>
                <w:rFonts w:ascii="Arial" w:hAnsi="Arial" w:eastAsia="Arial" w:cs="Arial"/>
                <w:b/>
                <w:color w:val="FFFFFF"/>
                <w:sz w:val="17"/>
              </w:rPr>
              <w:t>Measure</w:t>
            </w:r>
          </w:p>
        </w:tc>
        <w:tc>
          <w:tcPr>
            <w:tcW w:type="dxa" w:w="2041"/>
            <w:shd w:fill="0E7490"/>
            <w:tcMar>
              <w:top w:w="80" w:type="dxa"/>
              <w:start w:w="90" w:type="dxa"/>
              <w:bottom w:w="80" w:type="dxa"/>
              <w:end w:w="90" w:type="dxa"/>
            </w:tcMar>
            <w:vAlign w:val="center"/>
          </w:tcPr>
          <w:p>
            <w:pPr>
              <w:spacing w:after="0"/>
              <w:jc w:val="center"/>
            </w:pPr>
            <w:r>
              <w:rPr>
                <w:rFonts w:ascii="Arial" w:hAnsi="Arial" w:eastAsia="Arial" w:cs="Arial"/>
                <w:b/>
                <w:color w:val="FFFFFF"/>
                <w:sz w:val="17"/>
              </w:rPr>
              <w:t>Result</w:t>
            </w:r>
          </w:p>
        </w:tc>
        <w:tc>
          <w:tcPr>
            <w:tcW w:type="dxa" w:w="3061"/>
            <w:shd w:fill="0E7490"/>
            <w:tcMar>
              <w:top w:w="80" w:type="dxa"/>
              <w:start w:w="90" w:type="dxa"/>
              <w:bottom w:w="80" w:type="dxa"/>
              <w:end w:w="90" w:type="dxa"/>
            </w:tcMar>
            <w:vAlign w:val="center"/>
          </w:tcPr>
          <w:p>
            <w:pPr>
              <w:spacing w:after="0"/>
              <w:jc w:val="center"/>
            </w:pPr>
            <w:r>
              <w:rPr>
                <w:rFonts w:ascii="Arial" w:hAnsi="Arial" w:eastAsia="Arial" w:cs="Arial"/>
                <w:b/>
                <w:color w:val="FFFFFF"/>
                <w:sz w:val="17"/>
              </w:rPr>
              <w:t>Interpretation</w:t>
            </w:r>
          </w:p>
        </w:tc>
      </w:tr>
      <w:tr>
        <w:tc>
          <w:tcPr>
            <w:tcW w:type="dxa" w:w="2835"/>
            <w:tcMar>
              <w:top w:w="80" w:type="dxa"/>
              <w:start w:w="90" w:type="dxa"/>
              <w:bottom w:w="80" w:type="dxa"/>
              <w:end w:w="90" w:type="dxa"/>
            </w:tcMar>
            <w:vAlign w:val="center"/>
          </w:tcPr>
          <w:p>
            <w:pPr>
              <w:spacing w:line="240" w:lineRule="auto" w:after="0"/>
            </w:pPr>
            <w:r>
              <w:rPr>
                <w:rFonts w:ascii="Arial" w:hAnsi="Arial" w:eastAsia="Arial" w:cs="Arial"/>
                <w:color w:val="15242E"/>
                <w:sz w:val="17"/>
              </w:rPr>
              <w:t>Five-class accuracy</w:t>
            </w:r>
          </w:p>
        </w:tc>
        <w:tc>
          <w:tcPr>
            <w:tcW w:type="dxa" w:w="2041"/>
            <w:tcMar>
              <w:top w:w="80" w:type="dxa"/>
              <w:start w:w="90" w:type="dxa"/>
              <w:bottom w:w="80" w:type="dxa"/>
              <w:end w:w="90" w:type="dxa"/>
            </w:tcMar>
            <w:vAlign w:val="center"/>
          </w:tcPr>
          <w:p>
            <w:pPr>
              <w:spacing w:line="240" w:lineRule="auto" w:after="0"/>
            </w:pPr>
            <w:r>
              <w:rPr>
                <w:rFonts w:ascii="Arial" w:hAnsi="Arial" w:eastAsia="Arial" w:cs="Arial"/>
                <w:color w:val="15242E"/>
                <w:sz w:val="17"/>
              </w:rPr>
              <w:t>0.6934</w:t>
            </w:r>
          </w:p>
        </w:tc>
        <w:tc>
          <w:tcPr>
            <w:tcW w:type="dxa" w:w="3061"/>
            <w:tcMar>
              <w:top w:w="80" w:type="dxa"/>
              <w:start w:w="90" w:type="dxa"/>
              <w:bottom w:w="80" w:type="dxa"/>
              <w:end w:w="90" w:type="dxa"/>
            </w:tcMar>
            <w:vAlign w:val="center"/>
          </w:tcPr>
          <w:p>
            <w:pPr>
              <w:spacing w:line="240" w:lineRule="auto" w:after="0"/>
            </w:pPr>
            <w:r>
              <w:rPr>
                <w:rFonts w:ascii="Arial" w:hAnsi="Arial" w:eastAsia="Arial" w:cs="Arial"/>
                <w:color w:val="15242E"/>
                <w:sz w:val="17"/>
              </w:rPr>
              <w:t>Moderate detailed grading</w:t>
            </w:r>
          </w:p>
        </w:tc>
      </w:tr>
      <w:tr>
        <w:tc>
          <w:tcPr>
            <w:tcW w:type="dxa" w:w="2835"/>
            <w:shd w:fill="F5F8F9"/>
            <w:tcMar>
              <w:top w:w="80" w:type="dxa"/>
              <w:start w:w="90" w:type="dxa"/>
              <w:bottom w:w="80" w:type="dxa"/>
              <w:end w:w="90" w:type="dxa"/>
            </w:tcMar>
            <w:vAlign w:val="center"/>
          </w:tcPr>
          <w:p>
            <w:pPr>
              <w:spacing w:line="240" w:lineRule="auto" w:after="0"/>
            </w:pPr>
            <w:r>
              <w:rPr>
                <w:rFonts w:ascii="Arial" w:hAnsi="Arial" w:eastAsia="Arial" w:cs="Arial"/>
                <w:color w:val="15242E"/>
                <w:sz w:val="17"/>
              </w:rPr>
              <w:t>Macro F1 / macro AUROC</w:t>
            </w:r>
          </w:p>
        </w:tc>
        <w:tc>
          <w:tcPr>
            <w:tcW w:type="dxa" w:w="2041"/>
            <w:shd w:fill="F5F8F9"/>
            <w:tcMar>
              <w:top w:w="80" w:type="dxa"/>
              <w:start w:w="90" w:type="dxa"/>
              <w:bottom w:w="80" w:type="dxa"/>
              <w:end w:w="90" w:type="dxa"/>
            </w:tcMar>
            <w:vAlign w:val="center"/>
          </w:tcPr>
          <w:p>
            <w:pPr>
              <w:spacing w:line="240" w:lineRule="auto" w:after="0"/>
            </w:pPr>
            <w:r>
              <w:rPr>
                <w:rFonts w:ascii="Arial" w:hAnsi="Arial" w:eastAsia="Arial" w:cs="Arial"/>
                <w:color w:val="15242E"/>
                <w:sz w:val="17"/>
              </w:rPr>
              <w:t>0.5545 / 0.7311</w:t>
            </w:r>
          </w:p>
        </w:tc>
        <w:tc>
          <w:tcPr>
            <w:tcW w:type="dxa" w:w="3061"/>
            <w:shd w:fill="F5F8F9"/>
            <w:tcMar>
              <w:top w:w="80" w:type="dxa"/>
              <w:start w:w="90" w:type="dxa"/>
              <w:bottom w:w="80" w:type="dxa"/>
              <w:end w:w="90" w:type="dxa"/>
            </w:tcMar>
            <w:vAlign w:val="center"/>
          </w:tcPr>
          <w:p>
            <w:pPr>
              <w:spacing w:line="240" w:lineRule="auto" w:after="0"/>
            </w:pPr>
            <w:r>
              <w:rPr>
                <w:rFonts w:ascii="Arial" w:hAnsi="Arial" w:eastAsia="Arial" w:cs="Arial"/>
                <w:color w:val="15242E"/>
                <w:sz w:val="17"/>
              </w:rPr>
              <w:t>Class-specific limitations</w:t>
            </w:r>
          </w:p>
        </w:tc>
      </w:tr>
      <w:tr>
        <w:tc>
          <w:tcPr>
            <w:tcW w:type="dxa" w:w="2835"/>
            <w:tcMar>
              <w:top w:w="80" w:type="dxa"/>
              <w:start w:w="90" w:type="dxa"/>
              <w:bottom w:w="80" w:type="dxa"/>
              <w:end w:w="90" w:type="dxa"/>
            </w:tcMar>
            <w:vAlign w:val="center"/>
          </w:tcPr>
          <w:p>
            <w:pPr>
              <w:spacing w:line="240" w:lineRule="auto" w:after="0"/>
            </w:pPr>
            <w:r>
              <w:rPr>
                <w:rFonts w:ascii="Arial" w:hAnsi="Arial" w:eastAsia="Arial" w:cs="Arial"/>
                <w:color w:val="15242E"/>
                <w:sz w:val="17"/>
              </w:rPr>
              <w:t>Quadratic weighted kappa</w:t>
            </w:r>
          </w:p>
        </w:tc>
        <w:tc>
          <w:tcPr>
            <w:tcW w:type="dxa" w:w="2041"/>
            <w:tcMar>
              <w:top w:w="80" w:type="dxa"/>
              <w:start w:w="90" w:type="dxa"/>
              <w:bottom w:w="80" w:type="dxa"/>
              <w:end w:w="90" w:type="dxa"/>
            </w:tcMar>
            <w:vAlign w:val="center"/>
          </w:tcPr>
          <w:p>
            <w:pPr>
              <w:spacing w:line="240" w:lineRule="auto" w:after="0"/>
            </w:pPr>
            <w:r>
              <w:rPr>
                <w:rFonts w:ascii="Arial" w:hAnsi="Arial" w:eastAsia="Arial" w:cs="Arial"/>
                <w:color w:val="15242E"/>
                <w:sz w:val="17"/>
              </w:rPr>
              <w:t>0.687</w:t>
            </w:r>
          </w:p>
        </w:tc>
        <w:tc>
          <w:tcPr>
            <w:tcW w:type="dxa" w:w="3061"/>
            <w:tcMar>
              <w:top w:w="80" w:type="dxa"/>
              <w:start w:w="90" w:type="dxa"/>
              <w:bottom w:w="80" w:type="dxa"/>
              <w:end w:w="90" w:type="dxa"/>
            </w:tcMar>
            <w:vAlign w:val="center"/>
          </w:tcPr>
          <w:p>
            <w:pPr>
              <w:spacing w:line="240" w:lineRule="auto" w:after="0"/>
            </w:pPr>
            <w:r>
              <w:rPr>
                <w:rFonts w:ascii="Arial" w:hAnsi="Arial" w:eastAsia="Arial" w:cs="Arial"/>
                <w:color w:val="15242E"/>
                <w:sz w:val="17"/>
              </w:rPr>
              <w:t>Severity agreement</w:t>
            </w:r>
          </w:p>
        </w:tc>
      </w:tr>
      <w:tr>
        <w:tc>
          <w:tcPr>
            <w:tcW w:type="dxa" w:w="2835"/>
            <w:shd w:fill="F5F8F9"/>
            <w:tcMar>
              <w:top w:w="80" w:type="dxa"/>
              <w:start w:w="90" w:type="dxa"/>
              <w:bottom w:w="80" w:type="dxa"/>
              <w:end w:w="90" w:type="dxa"/>
            </w:tcMar>
            <w:vAlign w:val="center"/>
          </w:tcPr>
          <w:p>
            <w:pPr>
              <w:spacing w:line="240" w:lineRule="auto" w:after="0"/>
            </w:pPr>
            <w:r>
              <w:rPr>
                <w:rFonts w:ascii="Arial" w:hAnsi="Arial" w:eastAsia="Arial" w:cs="Arial"/>
                <w:color w:val="15242E"/>
                <w:sz w:val="17"/>
              </w:rPr>
              <w:t>Binary sensitivity / specificity</w:t>
            </w:r>
          </w:p>
        </w:tc>
        <w:tc>
          <w:tcPr>
            <w:tcW w:type="dxa" w:w="2041"/>
            <w:shd w:fill="F5F8F9"/>
            <w:tcMar>
              <w:top w:w="80" w:type="dxa"/>
              <w:start w:w="90" w:type="dxa"/>
              <w:bottom w:w="80" w:type="dxa"/>
              <w:end w:w="90" w:type="dxa"/>
            </w:tcMar>
            <w:vAlign w:val="center"/>
          </w:tcPr>
          <w:p>
            <w:pPr>
              <w:spacing w:line="240" w:lineRule="auto" w:after="0"/>
            </w:pPr>
            <w:r>
              <w:rPr>
                <w:rFonts w:ascii="Arial" w:hAnsi="Arial" w:eastAsia="Arial" w:cs="Arial"/>
                <w:color w:val="15242E"/>
                <w:sz w:val="17"/>
              </w:rPr>
              <w:t>1.000 / 0.7222</w:t>
            </w:r>
          </w:p>
        </w:tc>
        <w:tc>
          <w:tcPr>
            <w:tcW w:type="dxa" w:w="3061"/>
            <w:shd w:fill="F5F8F9"/>
            <w:tcMar>
              <w:top w:w="80" w:type="dxa"/>
              <w:start w:w="90" w:type="dxa"/>
              <w:bottom w:w="80" w:type="dxa"/>
              <w:end w:w="90" w:type="dxa"/>
            </w:tcMar>
            <w:vAlign w:val="center"/>
          </w:tcPr>
          <w:p>
            <w:pPr>
              <w:spacing w:line="240" w:lineRule="auto" w:after="0"/>
            </w:pPr>
            <w:r>
              <w:rPr>
                <w:rFonts w:ascii="Arial" w:hAnsi="Arial" w:eastAsia="Arial" w:cs="Arial"/>
                <w:color w:val="15242E"/>
                <w:sz w:val="17"/>
              </w:rPr>
              <w:t>FN=0; some over-referral</w:t>
            </w:r>
          </w:p>
        </w:tc>
      </w:tr>
      <w:tr>
        <w:tc>
          <w:tcPr>
            <w:tcW w:type="dxa" w:w="2835"/>
            <w:tcMar>
              <w:top w:w="80" w:type="dxa"/>
              <w:start w:w="90" w:type="dxa"/>
              <w:bottom w:w="80" w:type="dxa"/>
              <w:end w:w="90" w:type="dxa"/>
            </w:tcMar>
            <w:vAlign w:val="center"/>
          </w:tcPr>
          <w:p>
            <w:pPr>
              <w:spacing w:line="240" w:lineRule="auto" w:after="0"/>
            </w:pPr>
            <w:r>
              <w:rPr>
                <w:rFonts w:ascii="Arial" w:hAnsi="Arial" w:eastAsia="Arial" w:cs="Arial"/>
                <w:color w:val="15242E"/>
                <w:sz w:val="17"/>
              </w:rPr>
              <w:t>Binary AUROC / AUPRC</w:t>
            </w:r>
          </w:p>
        </w:tc>
        <w:tc>
          <w:tcPr>
            <w:tcW w:type="dxa" w:w="2041"/>
            <w:tcMar>
              <w:top w:w="80" w:type="dxa"/>
              <w:start w:w="90" w:type="dxa"/>
              <w:bottom w:w="80" w:type="dxa"/>
              <w:end w:w="90" w:type="dxa"/>
            </w:tcMar>
            <w:vAlign w:val="center"/>
          </w:tcPr>
          <w:p>
            <w:pPr>
              <w:spacing w:line="240" w:lineRule="auto" w:after="0"/>
            </w:pPr>
            <w:r>
              <w:rPr>
                <w:rFonts w:ascii="Arial" w:hAnsi="Arial" w:eastAsia="Arial" w:cs="Arial"/>
                <w:color w:val="15242E"/>
                <w:sz w:val="17"/>
              </w:rPr>
              <w:t>0.964 / 0.9856</w:t>
            </w:r>
          </w:p>
        </w:tc>
        <w:tc>
          <w:tcPr>
            <w:tcW w:type="dxa" w:w="3061"/>
            <w:tcMar>
              <w:top w:w="80" w:type="dxa"/>
              <w:start w:w="90" w:type="dxa"/>
              <w:bottom w:w="80" w:type="dxa"/>
              <w:end w:w="90" w:type="dxa"/>
            </w:tcMar>
            <w:vAlign w:val="center"/>
          </w:tcPr>
          <w:p>
            <w:pPr>
              <w:spacing w:line="240" w:lineRule="auto" w:after="0"/>
            </w:pPr>
            <w:r>
              <w:rPr>
                <w:rFonts w:ascii="Arial" w:hAnsi="Arial" w:eastAsia="Arial" w:cs="Arial"/>
                <w:color w:val="15242E"/>
                <w:sz w:val="17"/>
              </w:rPr>
              <w:t>Strong Herlev triage</w:t>
            </w:r>
          </w:p>
        </w:tc>
      </w:tr>
      <w:tr>
        <w:tc>
          <w:tcPr>
            <w:tcW w:type="dxa" w:w="2835"/>
            <w:shd w:fill="F5F8F9"/>
            <w:tcMar>
              <w:top w:w="80" w:type="dxa"/>
              <w:start w:w="90" w:type="dxa"/>
              <w:bottom w:w="80" w:type="dxa"/>
              <w:end w:w="90" w:type="dxa"/>
            </w:tcMar>
            <w:vAlign w:val="center"/>
          </w:tcPr>
          <w:p>
            <w:pPr>
              <w:spacing w:line="240" w:lineRule="auto" w:after="0"/>
            </w:pPr>
            <w:r>
              <w:rPr>
                <w:rFonts w:ascii="Arial" w:hAnsi="Arial" w:eastAsia="Arial" w:cs="Arial"/>
                <w:color w:val="15242E"/>
                <w:sz w:val="17"/>
              </w:rPr>
              <w:t>Five-fold sensitivity</w:t>
            </w:r>
          </w:p>
        </w:tc>
        <w:tc>
          <w:tcPr>
            <w:tcW w:type="dxa" w:w="2041"/>
            <w:shd w:fill="F5F8F9"/>
            <w:tcMar>
              <w:top w:w="80" w:type="dxa"/>
              <w:start w:w="90" w:type="dxa"/>
              <w:bottom w:w="80" w:type="dxa"/>
              <w:end w:w="90" w:type="dxa"/>
            </w:tcMar>
            <w:vAlign w:val="center"/>
          </w:tcPr>
          <w:p>
            <w:pPr>
              <w:spacing w:line="240" w:lineRule="auto" w:after="0"/>
            </w:pPr>
            <w:r>
              <w:rPr>
                <w:rFonts w:ascii="Arial" w:hAnsi="Arial" w:eastAsia="Arial" w:cs="Arial"/>
                <w:color w:val="15242E"/>
                <w:sz w:val="17"/>
              </w:rPr>
              <w:t>0.9867 +/- 0.0086</w:t>
            </w:r>
          </w:p>
        </w:tc>
        <w:tc>
          <w:tcPr>
            <w:tcW w:type="dxa" w:w="3061"/>
            <w:shd w:fill="F5F8F9"/>
            <w:tcMar>
              <w:top w:w="80" w:type="dxa"/>
              <w:start w:w="90" w:type="dxa"/>
              <w:bottom w:w="80" w:type="dxa"/>
              <w:end w:w="90" w:type="dxa"/>
            </w:tcMar>
            <w:vAlign w:val="center"/>
          </w:tcPr>
          <w:p>
            <w:pPr>
              <w:spacing w:line="240" w:lineRule="auto" w:after="0"/>
            </w:pPr>
            <w:r>
              <w:rPr>
                <w:rFonts w:ascii="Arial" w:hAnsi="Arial" w:eastAsia="Arial" w:cs="Arial"/>
                <w:color w:val="15242E"/>
                <w:sz w:val="17"/>
              </w:rPr>
              <w:t>High across folds</w:t>
            </w:r>
          </w:p>
        </w:tc>
      </w:tr>
      <w:tr>
        <w:tc>
          <w:tcPr>
            <w:tcW w:type="dxa" w:w="2835"/>
            <w:tcMar>
              <w:top w:w="80" w:type="dxa"/>
              <w:start w:w="90" w:type="dxa"/>
              <w:bottom w:w="80" w:type="dxa"/>
              <w:end w:w="90" w:type="dxa"/>
            </w:tcMar>
            <w:vAlign w:val="center"/>
          </w:tcPr>
          <w:p>
            <w:pPr>
              <w:spacing w:line="240" w:lineRule="auto" w:after="0"/>
            </w:pPr>
            <w:r>
              <w:rPr>
                <w:rFonts w:ascii="Arial" w:hAnsi="Arial" w:eastAsia="Arial" w:cs="Arial"/>
                <w:color w:val="15242E"/>
                <w:sz w:val="17"/>
              </w:rPr>
              <w:t>Five-fold AUROC</w:t>
            </w:r>
          </w:p>
        </w:tc>
        <w:tc>
          <w:tcPr>
            <w:tcW w:type="dxa" w:w="2041"/>
            <w:tcMar>
              <w:top w:w="80" w:type="dxa"/>
              <w:start w:w="90" w:type="dxa"/>
              <w:bottom w:w="80" w:type="dxa"/>
              <w:end w:w="90" w:type="dxa"/>
            </w:tcMar>
            <w:vAlign w:val="center"/>
          </w:tcPr>
          <w:p>
            <w:pPr>
              <w:spacing w:line="240" w:lineRule="auto" w:after="0"/>
            </w:pPr>
            <w:r>
              <w:rPr>
                <w:rFonts w:ascii="Arial" w:hAnsi="Arial" w:eastAsia="Arial" w:cs="Arial"/>
                <w:color w:val="15242E"/>
                <w:sz w:val="17"/>
              </w:rPr>
              <w:t>0.9435 +/- 0.0448</w:t>
            </w:r>
          </w:p>
        </w:tc>
        <w:tc>
          <w:tcPr>
            <w:tcW w:type="dxa" w:w="3061"/>
            <w:tcMar>
              <w:top w:w="80" w:type="dxa"/>
              <w:start w:w="90" w:type="dxa"/>
              <w:bottom w:w="80" w:type="dxa"/>
              <w:end w:w="90" w:type="dxa"/>
            </w:tcMar>
            <w:vAlign w:val="center"/>
          </w:tcPr>
          <w:p>
            <w:pPr>
              <w:spacing w:line="240" w:lineRule="auto" w:after="0"/>
            </w:pPr>
            <w:r>
              <w:rPr>
                <w:rFonts w:ascii="Arial" w:hAnsi="Arial" w:eastAsia="Arial" w:cs="Arial"/>
                <w:color w:val="15242E"/>
                <w:sz w:val="17"/>
              </w:rPr>
              <w:t>Within-domain robustness</w:t>
            </w:r>
          </w:p>
        </w:tc>
      </w:tr>
    </w:tbl>
    <w:p>
      <w:pPr>
        <w:spacing w:line="240" w:lineRule="auto" w:before="0" w:after="0"/>
        <w:jc w:val="both"/>
      </w:pPr>
      <w:r>
        <w:rPr>
          <w:rFonts w:ascii="Arial" w:hAnsi="Arial" w:eastAsia="Arial" w:cs="Arial"/>
          <w:b w:val="0"/>
          <w:i w:val="0"/>
          <w:color w:val="15242E"/>
          <w:sz w:val="24"/>
        </w:rPr>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3968"/>
        <w:gridCol w:w="3968"/>
      </w:tblGrid>
      <w:tr>
        <w:tc>
          <w:tcPr>
            <w:tcW w:type="dxa" w:w="3855"/>
            <w:vAlign w:val="center"/>
          </w:tcPr>
          <w:p>
            <w:pPr>
              <w:jc w:val="center"/>
            </w:pPr>
            <w:r>
              <w:drawing>
                <wp:inline xmlns:a="http://schemas.openxmlformats.org/drawingml/2006/main" xmlns:pic="http://schemas.openxmlformats.org/drawingml/2006/picture">
                  <wp:extent cx="2250000" cy="1638000"/>
                  <wp:docPr id="2" name="Picture 2"/>
                  <wp:cNvGraphicFramePr>
                    <a:graphicFrameLocks noChangeAspect="1"/>
                  </wp:cNvGraphicFramePr>
                  <a:graphic>
                    <a:graphicData uri="http://schemas.openxmlformats.org/drawingml/2006/picture">
                      <pic:pic>
                        <pic:nvPicPr>
                          <pic:cNvPr id="0" name="headline_metrics.png"/>
                          <pic:cNvPicPr/>
                        </pic:nvPicPr>
                        <pic:blipFill>
                          <a:blip r:embed="rId12"/>
                          <a:stretch>
                            <a:fillRect/>
                          </a:stretch>
                        </pic:blipFill>
                        <pic:spPr>
                          <a:xfrm>
                            <a:off x="0" y="0"/>
                            <a:ext cx="2250000" cy="1638000"/>
                          </a:xfrm>
                          <a:prstGeom prst="rect"/>
                        </pic:spPr>
                      </pic:pic>
                    </a:graphicData>
                  </a:graphic>
                </wp:inline>
              </w:drawing>
            </w:r>
          </w:p>
        </w:tc>
        <w:tc>
          <w:tcPr>
            <w:tcW w:type="dxa" w:w="3855"/>
            <w:vAlign w:val="center"/>
          </w:tcPr>
          <w:p>
            <w:pPr>
              <w:jc w:val="center"/>
            </w:pPr>
            <w:r>
              <w:drawing>
                <wp:inline xmlns:a="http://schemas.openxmlformats.org/drawingml/2006/main" xmlns:pic="http://schemas.openxmlformats.org/drawingml/2006/picture">
                  <wp:extent cx="2250000" cy="1638000"/>
                  <wp:docPr id="3" name="Picture 3"/>
                  <wp:cNvGraphicFramePr>
                    <a:graphicFrameLocks noChangeAspect="1"/>
                  </wp:cNvGraphicFramePr>
                  <a:graphic>
                    <a:graphicData uri="http://schemas.openxmlformats.org/drawingml/2006/picture">
                      <pic:pic>
                        <pic:nvPicPr>
                          <pic:cNvPr id="0" name="cv_folds.png"/>
                          <pic:cNvPicPr/>
                        </pic:nvPicPr>
                        <pic:blipFill>
                          <a:blip r:embed="rId13"/>
                          <a:stretch>
                            <a:fillRect/>
                          </a:stretch>
                        </pic:blipFill>
                        <pic:spPr>
                          <a:xfrm>
                            <a:off x="0" y="0"/>
                            <a:ext cx="2250000" cy="1638000"/>
                          </a:xfrm>
                          <a:prstGeom prst="rect"/>
                        </pic:spPr>
                      </pic:pic>
                    </a:graphicData>
                  </a:graphic>
                </wp:inline>
              </w:drawing>
            </w:r>
          </w:p>
        </w:tc>
      </w:tr>
      <w:tr>
        <w:tc>
          <w:tcPr>
            <w:tcW w:type="dxa" w:w="3968"/>
            <w:tcMar>
              <w:top w:w="20" w:type="dxa"/>
              <w:start w:w="60" w:type="dxa"/>
              <w:bottom w:w="40" w:type="dxa"/>
              <w:end w:w="60" w:type="dxa"/>
            </w:tcMar>
          </w:tcPr>
          <w:p>
            <w:pPr>
              <w:spacing w:after="0"/>
              <w:jc w:val="center"/>
            </w:pPr>
            <w:r>
              <w:rPr>
                <w:rFonts w:ascii="Arial" w:hAnsi="Arial" w:eastAsia="Arial" w:cs="Arial"/>
                <w:i/>
                <w:color w:val="526773"/>
                <w:sz w:val="19"/>
              </w:rPr>
              <w:t>Figure 2. Held-out headline metrics.</w:t>
            </w:r>
          </w:p>
        </w:tc>
        <w:tc>
          <w:tcPr>
            <w:tcW w:type="dxa" w:w="3968"/>
            <w:tcMar>
              <w:top w:w="20" w:type="dxa"/>
              <w:start w:w="60" w:type="dxa"/>
              <w:bottom w:w="40" w:type="dxa"/>
              <w:end w:w="60" w:type="dxa"/>
            </w:tcMar>
          </w:tcPr>
          <w:p>
            <w:pPr>
              <w:spacing w:after="0"/>
              <w:jc w:val="center"/>
            </w:pPr>
            <w:r>
              <w:rPr>
                <w:rFonts w:ascii="Arial" w:hAnsi="Arial" w:eastAsia="Arial" w:cs="Arial"/>
                <w:i/>
                <w:color w:val="526773"/>
                <w:sz w:val="19"/>
              </w:rPr>
              <w:t>Figure 3. Five-fold cross-validation.</w:t>
            </w:r>
          </w:p>
        </w:tc>
      </w:tr>
    </w:tbl>
    <w:p>
      <w:pPr>
        <w:spacing w:line="240" w:lineRule="auto" w:before="0" w:after="0"/>
        <w:jc w:val="both"/>
      </w:pPr>
      <w:r>
        <w:rPr>
          <w:rFonts w:ascii="Arial" w:hAnsi="Arial" w:eastAsia="Arial" w:cs="Arial"/>
          <w:b w:val="0"/>
          <w:i w:val="0"/>
          <w:color w:val="15242E"/>
          <w:sz w:val="24"/>
        </w:rPr>
      </w:r>
    </w:p>
    <w:p>
      <w:pPr>
        <w:spacing w:line="240" w:lineRule="auto" w:before="0" w:after="60"/>
        <w:jc w:val="both"/>
      </w:pPr>
      <w:r>
        <w:rPr>
          <w:rFonts w:ascii="Arial" w:hAnsi="Arial" w:eastAsia="Arial" w:cs="Arial"/>
          <w:b w:val="0"/>
          <w:i w:val="0"/>
          <w:color w:val="15242E"/>
          <w:sz w:val="24"/>
        </w:rPr>
        <w:t>The two output layers served different purposes. Five-class grading preserved cytology detail but remained moderate, while binary triage achieved high sensitivity. The binary result should therefore be interpreted as a safety view rather than a replacement for the five-class objective.</w:t>
      </w:r>
    </w:p>
    <w:p>
      <w:r>
        <w:br w:type="page"/>
      </w:r>
    </w:p>
    <w:tbl>
      <w:tblPr>
        <w:tblW w:type="auto" w:w="0"/>
        <w:jc w:val="center"/>
        <w:tblLayout w:type="fixed"/>
        <w:tblLook w:firstColumn="1" w:firstRow="1" w:lastColumn="0" w:lastRow="0" w:noHBand="0" w:noVBand="1" w:val="04A0"/>
        <w:tblBorders>
          <w:top w:val="single" w:sz="8" w:space="0" w:color="0E7490"/>
          <w:left w:val="single" w:sz="8" w:space="0" w:color="0E7490"/>
          <w:bottom w:val="single" w:sz="8" w:space="0" w:color="0E7490"/>
          <w:right w:val="single" w:sz="8" w:space="0" w:color="0E7490"/>
          <w:insideH w:val="single" w:sz="8" w:space="0" w:color="0E7490"/>
          <w:insideV w:val="single" w:sz="8" w:space="0" w:color="0E7490"/>
        </w:tblBorders>
      </w:tblPr>
      <w:tblGrid>
        <w:gridCol w:w="7937"/>
      </w:tblGrid>
      <w:tr>
        <w:tc>
          <w:tcPr>
            <w:tcW w:type="dxa" w:w="7937"/>
            <w:shd w:fill="EAF3F6"/>
            <w:tcMar>
              <w:top w:w="85" w:type="dxa"/>
              <w:start w:w="100" w:type="dxa"/>
              <w:bottom w:w="85" w:type="dxa"/>
              <w:end w:w="100" w:type="dxa"/>
            </w:tcMar>
          </w:tcPr>
          <w:p>
            <w:pPr>
              <w:jc w:val="center"/>
            </w:pPr>
            <w:r>
              <w:rPr>
                <w:rFonts w:ascii="Arial" w:hAnsi="Arial" w:eastAsia="Arial" w:cs="Arial"/>
                <w:b/>
                <w:color w:val="0E7490"/>
                <w:sz w:val="24"/>
              </w:rPr>
              <w:t>CHAPTER 4</w:t>
            </w:r>
          </w:p>
        </w:tc>
      </w:tr>
    </w:tbl>
    <w:p>
      <w:pPr>
        <w:spacing w:line="240" w:lineRule="auto" w:before="100" w:after="100"/>
        <w:jc w:val="left"/>
      </w:pPr>
      <w:r>
        <w:rPr>
          <w:rFonts w:ascii="Arial" w:hAnsi="Arial" w:eastAsia="Arial" w:cs="Arial"/>
          <w:b/>
          <w:i w:val="0"/>
          <w:color w:val="143B5E"/>
          <w:sz w:val="24"/>
        </w:rPr>
        <w:t>RESULTS AND DISCUSSION (CONTINUED)</w:t>
      </w:r>
    </w:p>
    <w:p>
      <w:pPr>
        <w:keepNext/>
        <w:spacing w:line="240" w:lineRule="auto" w:before="80" w:after="40"/>
        <w:jc w:val="left"/>
      </w:pPr>
      <w:r>
        <w:rPr>
          <w:rFonts w:ascii="Arial" w:hAnsi="Arial" w:eastAsia="Arial" w:cs="Arial"/>
          <w:b/>
          <w:i w:val="0"/>
          <w:color w:val="143B5E"/>
          <w:sz w:val="24"/>
        </w:rPr>
        <w:t>4.2 Class-Specific Error Analysis</w:t>
      </w:r>
    </w:p>
    <w:p>
      <w:pPr>
        <w:spacing w:after="20"/>
        <w:jc w:val="center"/>
      </w:pPr>
      <w:r>
        <w:drawing>
          <wp:inline xmlns:a="http://schemas.openxmlformats.org/drawingml/2006/main" xmlns:pic="http://schemas.openxmlformats.org/drawingml/2006/picture">
            <wp:extent cx="3131999" cy="2556000"/>
            <wp:docPr id="4" name="Picture 4"/>
            <wp:cNvGraphicFramePr>
              <a:graphicFrameLocks noChangeAspect="1"/>
            </wp:cNvGraphicFramePr>
            <a:graphic>
              <a:graphicData uri="http://schemas.openxmlformats.org/drawingml/2006/picture">
                <pic:pic>
                  <pic:nvPicPr>
                    <pic:cNvPr id="0" name="confusion_matrix.png"/>
                    <pic:cNvPicPr/>
                  </pic:nvPicPr>
                  <pic:blipFill>
                    <a:blip r:embed="rId14"/>
                    <a:stretch>
                      <a:fillRect/>
                    </a:stretch>
                  </pic:blipFill>
                  <pic:spPr>
                    <a:xfrm>
                      <a:off x="0" y="0"/>
                      <a:ext cx="3131999" cy="2556000"/>
                    </a:xfrm>
                    <a:prstGeom prst="rect"/>
                  </pic:spPr>
                </pic:pic>
              </a:graphicData>
            </a:graphic>
          </wp:inline>
        </w:drawing>
      </w:r>
    </w:p>
    <w:p>
      <w:pPr>
        <w:keepNext w:val="0"/>
        <w:spacing w:line="240" w:lineRule="auto" w:before="0" w:after="60"/>
        <w:jc w:val="center"/>
      </w:pPr>
      <w:r>
        <w:rPr>
          <w:rFonts w:ascii="Arial" w:hAnsi="Arial" w:eastAsia="Arial" w:cs="Arial"/>
          <w:b w:val="0"/>
          <w:i/>
          <w:color w:val="526773"/>
          <w:sz w:val="20"/>
        </w:rPr>
        <w:t>Figure 4. Five-class output-space confusion matrix on the held-out test set; KOIL recall is not estimable because support is zero.</w:t>
      </w:r>
    </w:p>
    <w:p>
      <w:pPr>
        <w:keepNext/>
        <w:spacing w:line="240" w:lineRule="auto" w:before="60" w:after="40"/>
        <w:jc w:val="center"/>
      </w:pPr>
      <w:r>
        <w:rPr>
          <w:rFonts w:ascii="Arial" w:hAnsi="Arial" w:eastAsia="Arial" w:cs="Arial"/>
          <w:b/>
          <w:i w:val="0"/>
          <w:color w:val="143B5E"/>
          <w:sz w:val="21"/>
        </w:rPr>
        <w:t>Table 5. Held-out per-class recall and limitations.</w:t>
      </w:r>
    </w:p>
    <w:tbl>
      <w:tblPr>
        <w:tblW w:type="auto" w:w="0"/>
        <w:jc w:val="center"/>
        <w:tblLayout w:type="fixed"/>
        <w:tblLook w:firstColumn="1" w:firstRow="1" w:lastColumn="0" w:lastRow="0" w:noHBand="0" w:noVBand="1" w:val="04A0"/>
        <w:tblBorders>
          <w:top w:val="single" w:sz="5" w:space="0" w:color="B8C8CF"/>
          <w:left w:val="single" w:sz="5" w:space="0" w:color="B8C8CF"/>
          <w:bottom w:val="single" w:sz="5" w:space="0" w:color="B8C8CF"/>
          <w:right w:val="single" w:sz="5" w:space="0" w:color="B8C8CF"/>
          <w:insideH w:val="single" w:sz="5" w:space="0" w:color="B8C8CF"/>
          <w:insideV w:val="single" w:sz="5" w:space="0" w:color="B8C8CF"/>
        </w:tblBorders>
      </w:tblPr>
      <w:tblGrid>
        <w:gridCol w:w="1984"/>
        <w:gridCol w:w="1984"/>
        <w:gridCol w:w="1984"/>
        <w:gridCol w:w="1984"/>
      </w:tblGrid>
      <w:tr>
        <w:trPr>
          <w:tblHeader w:val="true"/>
        </w:trPr>
        <w:tc>
          <w:tcPr>
            <w:tcW w:type="dxa" w:w="1361"/>
            <w:shd w:fill="0E7490"/>
            <w:tcMar>
              <w:top w:w="80" w:type="dxa"/>
              <w:start w:w="90" w:type="dxa"/>
              <w:bottom w:w="80" w:type="dxa"/>
              <w:end w:w="90" w:type="dxa"/>
            </w:tcMar>
            <w:vAlign w:val="center"/>
          </w:tcPr>
          <w:p>
            <w:pPr>
              <w:spacing w:after="0"/>
              <w:jc w:val="center"/>
            </w:pPr>
            <w:r>
              <w:rPr>
                <w:rFonts w:ascii="Arial" w:hAnsi="Arial" w:eastAsia="Arial" w:cs="Arial"/>
                <w:b/>
                <w:color w:val="FFFFFF"/>
                <w:sz w:val="17"/>
              </w:rPr>
              <w:t>Class</w:t>
            </w:r>
          </w:p>
        </w:tc>
        <w:tc>
          <w:tcPr>
            <w:tcW w:type="dxa" w:w="1247"/>
            <w:shd w:fill="0E7490"/>
            <w:tcMar>
              <w:top w:w="80" w:type="dxa"/>
              <w:start w:w="90" w:type="dxa"/>
              <w:bottom w:w="80" w:type="dxa"/>
              <w:end w:w="90" w:type="dxa"/>
            </w:tcMar>
            <w:vAlign w:val="center"/>
          </w:tcPr>
          <w:p>
            <w:pPr>
              <w:spacing w:after="0"/>
              <w:jc w:val="center"/>
            </w:pPr>
            <w:r>
              <w:rPr>
                <w:rFonts w:ascii="Arial" w:hAnsi="Arial" w:eastAsia="Arial" w:cs="Arial"/>
                <w:b/>
                <w:color w:val="FFFFFF"/>
                <w:sz w:val="17"/>
              </w:rPr>
              <w:t>Support</w:t>
            </w:r>
          </w:p>
        </w:tc>
        <w:tc>
          <w:tcPr>
            <w:tcW w:type="dxa" w:w="1247"/>
            <w:shd w:fill="0E7490"/>
            <w:tcMar>
              <w:top w:w="80" w:type="dxa"/>
              <w:start w:w="90" w:type="dxa"/>
              <w:bottom w:w="80" w:type="dxa"/>
              <w:end w:w="90" w:type="dxa"/>
            </w:tcMar>
            <w:vAlign w:val="center"/>
          </w:tcPr>
          <w:p>
            <w:pPr>
              <w:spacing w:after="0"/>
              <w:jc w:val="center"/>
            </w:pPr>
            <w:r>
              <w:rPr>
                <w:rFonts w:ascii="Arial" w:hAnsi="Arial" w:eastAsia="Arial" w:cs="Arial"/>
                <w:b/>
                <w:color w:val="FFFFFF"/>
                <w:sz w:val="17"/>
              </w:rPr>
              <w:t>Recall</w:t>
            </w:r>
          </w:p>
        </w:tc>
        <w:tc>
          <w:tcPr>
            <w:tcW w:type="dxa" w:w="4082"/>
            <w:shd w:fill="0E7490"/>
            <w:tcMar>
              <w:top w:w="80" w:type="dxa"/>
              <w:start w:w="90" w:type="dxa"/>
              <w:bottom w:w="80" w:type="dxa"/>
              <w:end w:w="90" w:type="dxa"/>
            </w:tcMar>
            <w:vAlign w:val="center"/>
          </w:tcPr>
          <w:p>
            <w:pPr>
              <w:spacing w:after="0"/>
              <w:jc w:val="center"/>
            </w:pPr>
            <w:r>
              <w:rPr>
                <w:rFonts w:ascii="Arial" w:hAnsi="Arial" w:eastAsia="Arial" w:cs="Arial"/>
                <w:b/>
                <w:color w:val="FFFFFF"/>
                <w:sz w:val="17"/>
              </w:rPr>
              <w:t>Interpretation</w:t>
            </w:r>
          </w:p>
        </w:tc>
      </w:tr>
      <w:tr>
        <w:tc>
          <w:tcPr>
            <w:tcW w:type="dxa" w:w="1361"/>
            <w:tcMar>
              <w:top w:w="80" w:type="dxa"/>
              <w:start w:w="90" w:type="dxa"/>
              <w:bottom w:w="80" w:type="dxa"/>
              <w:end w:w="90" w:type="dxa"/>
            </w:tcMar>
            <w:vAlign w:val="center"/>
          </w:tcPr>
          <w:p>
            <w:pPr>
              <w:spacing w:line="240" w:lineRule="auto" w:after="0"/>
            </w:pPr>
            <w:r>
              <w:rPr>
                <w:rFonts w:ascii="Arial" w:hAnsi="Arial" w:eastAsia="Arial" w:cs="Arial"/>
                <w:color w:val="15242E"/>
                <w:sz w:val="17"/>
              </w:rPr>
              <w:t>NILM</w:t>
            </w:r>
          </w:p>
        </w:tc>
        <w:tc>
          <w:tcPr>
            <w:tcW w:type="dxa" w:w="1247"/>
            <w:tcMar>
              <w:top w:w="80" w:type="dxa"/>
              <w:start w:w="90" w:type="dxa"/>
              <w:bottom w:w="80" w:type="dxa"/>
              <w:end w:w="90" w:type="dxa"/>
            </w:tcMar>
            <w:vAlign w:val="center"/>
          </w:tcPr>
          <w:p>
            <w:pPr>
              <w:spacing w:line="240" w:lineRule="auto" w:after="0"/>
            </w:pPr>
            <w:r>
              <w:rPr>
                <w:rFonts w:ascii="Arial" w:hAnsi="Arial" w:eastAsia="Arial" w:cs="Arial"/>
                <w:color w:val="15242E"/>
                <w:sz w:val="17"/>
              </w:rPr>
              <w:t>36</w:t>
            </w:r>
          </w:p>
        </w:tc>
        <w:tc>
          <w:tcPr>
            <w:tcW w:type="dxa" w:w="1247"/>
            <w:tcMar>
              <w:top w:w="80" w:type="dxa"/>
              <w:start w:w="90" w:type="dxa"/>
              <w:bottom w:w="80" w:type="dxa"/>
              <w:end w:w="90" w:type="dxa"/>
            </w:tcMar>
            <w:vAlign w:val="center"/>
          </w:tcPr>
          <w:p>
            <w:pPr>
              <w:spacing w:line="240" w:lineRule="auto" w:after="0"/>
            </w:pPr>
            <w:r>
              <w:rPr>
                <w:rFonts w:ascii="Arial" w:hAnsi="Arial" w:eastAsia="Arial" w:cs="Arial"/>
                <w:color w:val="15242E"/>
                <w:sz w:val="17"/>
              </w:rPr>
              <w:t>0.7222</w:t>
            </w:r>
          </w:p>
        </w:tc>
        <w:tc>
          <w:tcPr>
            <w:tcW w:type="dxa" w:w="4082"/>
            <w:tcMar>
              <w:top w:w="80" w:type="dxa"/>
              <w:start w:w="90" w:type="dxa"/>
              <w:bottom w:w="80" w:type="dxa"/>
              <w:end w:w="90" w:type="dxa"/>
            </w:tcMar>
            <w:vAlign w:val="center"/>
          </w:tcPr>
          <w:p>
            <w:pPr>
              <w:spacing w:line="240" w:lineRule="auto" w:after="0"/>
            </w:pPr>
            <w:r>
              <w:rPr>
                <w:rFonts w:ascii="Arial" w:hAnsi="Arial" w:eastAsia="Arial" w:cs="Arial"/>
                <w:color w:val="15242E"/>
                <w:sz w:val="17"/>
              </w:rPr>
              <w:t>False positives reduce specificity</w:t>
            </w:r>
          </w:p>
        </w:tc>
      </w:tr>
      <w:tr>
        <w:tc>
          <w:tcPr>
            <w:tcW w:type="dxa" w:w="1361"/>
            <w:shd w:fill="F5F8F9"/>
            <w:tcMar>
              <w:top w:w="80" w:type="dxa"/>
              <w:start w:w="90" w:type="dxa"/>
              <w:bottom w:w="80" w:type="dxa"/>
              <w:end w:w="90" w:type="dxa"/>
            </w:tcMar>
            <w:vAlign w:val="center"/>
          </w:tcPr>
          <w:p>
            <w:pPr>
              <w:spacing w:line="240" w:lineRule="auto" w:after="0"/>
            </w:pPr>
            <w:r>
              <w:rPr>
                <w:rFonts w:ascii="Arial" w:hAnsi="Arial" w:eastAsia="Arial" w:cs="Arial"/>
                <w:color w:val="15242E"/>
                <w:sz w:val="17"/>
              </w:rPr>
              <w:t>LSIL</w:t>
            </w:r>
          </w:p>
        </w:tc>
        <w:tc>
          <w:tcPr>
            <w:tcW w:type="dxa" w:w="1247"/>
            <w:shd w:fill="F5F8F9"/>
            <w:tcMar>
              <w:top w:w="80" w:type="dxa"/>
              <w:start w:w="90" w:type="dxa"/>
              <w:bottom w:w="80" w:type="dxa"/>
              <w:end w:w="90" w:type="dxa"/>
            </w:tcMar>
            <w:vAlign w:val="center"/>
          </w:tcPr>
          <w:p>
            <w:pPr>
              <w:spacing w:line="240" w:lineRule="auto" w:after="0"/>
            </w:pPr>
            <w:r>
              <w:rPr>
                <w:rFonts w:ascii="Arial" w:hAnsi="Arial" w:eastAsia="Arial" w:cs="Arial"/>
                <w:color w:val="15242E"/>
                <w:sz w:val="17"/>
              </w:rPr>
              <w:t>49</w:t>
            </w:r>
          </w:p>
        </w:tc>
        <w:tc>
          <w:tcPr>
            <w:tcW w:type="dxa" w:w="1247"/>
            <w:shd w:fill="F5F8F9"/>
            <w:tcMar>
              <w:top w:w="80" w:type="dxa"/>
              <w:start w:w="90" w:type="dxa"/>
              <w:bottom w:w="80" w:type="dxa"/>
              <w:end w:w="90" w:type="dxa"/>
            </w:tcMar>
            <w:vAlign w:val="center"/>
          </w:tcPr>
          <w:p>
            <w:pPr>
              <w:spacing w:line="240" w:lineRule="auto" w:after="0"/>
            </w:pPr>
            <w:r>
              <w:rPr>
                <w:rFonts w:ascii="Arial" w:hAnsi="Arial" w:eastAsia="Arial" w:cs="Arial"/>
                <w:color w:val="15242E"/>
                <w:sz w:val="17"/>
              </w:rPr>
              <w:t>0.6122</w:t>
            </w:r>
          </w:p>
        </w:tc>
        <w:tc>
          <w:tcPr>
            <w:tcW w:type="dxa" w:w="4082"/>
            <w:shd w:fill="F5F8F9"/>
            <w:tcMar>
              <w:top w:w="80" w:type="dxa"/>
              <w:start w:w="90" w:type="dxa"/>
              <w:bottom w:w="80" w:type="dxa"/>
              <w:end w:w="90" w:type="dxa"/>
            </w:tcMar>
            <w:vAlign w:val="center"/>
          </w:tcPr>
          <w:p>
            <w:pPr>
              <w:spacing w:line="240" w:lineRule="auto" w:after="0"/>
            </w:pPr>
            <w:r>
              <w:rPr>
                <w:rFonts w:ascii="Arial" w:hAnsi="Arial" w:eastAsia="Arial" w:cs="Arial"/>
                <w:color w:val="15242E"/>
                <w:sz w:val="17"/>
              </w:rPr>
              <w:t>Overlap with higher-grade morphology</w:t>
            </w:r>
          </w:p>
        </w:tc>
      </w:tr>
      <w:tr>
        <w:tc>
          <w:tcPr>
            <w:tcW w:type="dxa" w:w="1361"/>
            <w:tcMar>
              <w:top w:w="80" w:type="dxa"/>
              <w:start w:w="90" w:type="dxa"/>
              <w:bottom w:w="80" w:type="dxa"/>
              <w:end w:w="90" w:type="dxa"/>
            </w:tcMar>
            <w:vAlign w:val="center"/>
          </w:tcPr>
          <w:p>
            <w:pPr>
              <w:spacing w:line="240" w:lineRule="auto" w:after="0"/>
            </w:pPr>
            <w:r>
              <w:rPr>
                <w:rFonts w:ascii="Arial" w:hAnsi="Arial" w:eastAsia="Arial" w:cs="Arial"/>
                <w:color w:val="15242E"/>
                <w:sz w:val="17"/>
              </w:rPr>
              <w:t>HSIL</w:t>
            </w:r>
          </w:p>
        </w:tc>
        <w:tc>
          <w:tcPr>
            <w:tcW w:type="dxa" w:w="1247"/>
            <w:tcMar>
              <w:top w:w="80" w:type="dxa"/>
              <w:start w:w="90" w:type="dxa"/>
              <w:bottom w:w="80" w:type="dxa"/>
              <w:end w:w="90" w:type="dxa"/>
            </w:tcMar>
            <w:vAlign w:val="center"/>
          </w:tcPr>
          <w:p>
            <w:pPr>
              <w:spacing w:line="240" w:lineRule="auto" w:after="0"/>
            </w:pPr>
            <w:r>
              <w:rPr>
                <w:rFonts w:ascii="Arial" w:hAnsi="Arial" w:eastAsia="Arial" w:cs="Arial"/>
                <w:color w:val="15242E"/>
                <w:sz w:val="17"/>
              </w:rPr>
              <w:t>30</w:t>
            </w:r>
          </w:p>
        </w:tc>
        <w:tc>
          <w:tcPr>
            <w:tcW w:type="dxa" w:w="1247"/>
            <w:tcMar>
              <w:top w:w="80" w:type="dxa"/>
              <w:start w:w="90" w:type="dxa"/>
              <w:bottom w:w="80" w:type="dxa"/>
              <w:end w:w="90" w:type="dxa"/>
            </w:tcMar>
            <w:vAlign w:val="center"/>
          </w:tcPr>
          <w:p>
            <w:pPr>
              <w:spacing w:line="240" w:lineRule="auto" w:after="0"/>
            </w:pPr>
            <w:r>
              <w:rPr>
                <w:rFonts w:ascii="Arial" w:hAnsi="Arial" w:eastAsia="Arial" w:cs="Arial"/>
                <w:color w:val="15242E"/>
                <w:sz w:val="17"/>
              </w:rPr>
              <w:t>0.8667</w:t>
            </w:r>
          </w:p>
        </w:tc>
        <w:tc>
          <w:tcPr>
            <w:tcW w:type="dxa" w:w="4082"/>
            <w:tcMar>
              <w:top w:w="80" w:type="dxa"/>
              <w:start w:w="90" w:type="dxa"/>
              <w:bottom w:w="80" w:type="dxa"/>
              <w:end w:w="90" w:type="dxa"/>
            </w:tcMar>
            <w:vAlign w:val="center"/>
          </w:tcPr>
          <w:p>
            <w:pPr>
              <w:spacing w:line="240" w:lineRule="auto" w:after="0"/>
            </w:pPr>
            <w:r>
              <w:rPr>
                <w:rFonts w:ascii="Arial" w:hAnsi="Arial" w:eastAsia="Arial" w:cs="Arial"/>
                <w:color w:val="15242E"/>
                <w:sz w:val="17"/>
              </w:rPr>
              <w:t>Strongest high-grade recall</w:t>
            </w:r>
          </w:p>
        </w:tc>
      </w:tr>
      <w:tr>
        <w:tc>
          <w:tcPr>
            <w:tcW w:type="dxa" w:w="1361"/>
            <w:shd w:fill="F5F8F9"/>
            <w:tcMar>
              <w:top w:w="80" w:type="dxa"/>
              <w:start w:w="90" w:type="dxa"/>
              <w:bottom w:w="80" w:type="dxa"/>
              <w:end w:w="90" w:type="dxa"/>
            </w:tcMar>
            <w:vAlign w:val="center"/>
          </w:tcPr>
          <w:p>
            <w:pPr>
              <w:spacing w:line="240" w:lineRule="auto" w:after="0"/>
            </w:pPr>
            <w:r>
              <w:rPr>
                <w:rFonts w:ascii="Arial" w:hAnsi="Arial" w:eastAsia="Arial" w:cs="Arial"/>
                <w:color w:val="15242E"/>
                <w:sz w:val="17"/>
              </w:rPr>
              <w:t>SCC</w:t>
            </w:r>
          </w:p>
        </w:tc>
        <w:tc>
          <w:tcPr>
            <w:tcW w:type="dxa" w:w="1247"/>
            <w:shd w:fill="F5F8F9"/>
            <w:tcMar>
              <w:top w:w="80" w:type="dxa"/>
              <w:start w:w="90" w:type="dxa"/>
              <w:bottom w:w="80" w:type="dxa"/>
              <w:end w:w="90" w:type="dxa"/>
            </w:tcMar>
            <w:vAlign w:val="center"/>
          </w:tcPr>
          <w:p>
            <w:pPr>
              <w:spacing w:line="240" w:lineRule="auto" w:after="0"/>
            </w:pPr>
            <w:r>
              <w:rPr>
                <w:rFonts w:ascii="Arial" w:hAnsi="Arial" w:eastAsia="Arial" w:cs="Arial"/>
                <w:color w:val="15242E"/>
                <w:sz w:val="17"/>
              </w:rPr>
              <w:t>22</w:t>
            </w:r>
          </w:p>
        </w:tc>
        <w:tc>
          <w:tcPr>
            <w:tcW w:type="dxa" w:w="1247"/>
            <w:shd w:fill="F5F8F9"/>
            <w:tcMar>
              <w:top w:w="80" w:type="dxa"/>
              <w:start w:w="90" w:type="dxa"/>
              <w:bottom w:w="80" w:type="dxa"/>
              <w:end w:w="90" w:type="dxa"/>
            </w:tcMar>
            <w:vAlign w:val="center"/>
          </w:tcPr>
          <w:p>
            <w:pPr>
              <w:spacing w:line="240" w:lineRule="auto" w:after="0"/>
            </w:pPr>
            <w:r>
              <w:rPr>
                <w:rFonts w:ascii="Arial" w:hAnsi="Arial" w:eastAsia="Arial" w:cs="Arial"/>
                <w:color w:val="15242E"/>
                <w:sz w:val="17"/>
              </w:rPr>
              <w:t>0.5909</w:t>
            </w:r>
          </w:p>
        </w:tc>
        <w:tc>
          <w:tcPr>
            <w:tcW w:type="dxa" w:w="4082"/>
            <w:shd w:fill="F5F8F9"/>
            <w:tcMar>
              <w:top w:w="80" w:type="dxa"/>
              <w:start w:w="90" w:type="dxa"/>
              <w:bottom w:w="80" w:type="dxa"/>
              <w:end w:w="90" w:type="dxa"/>
            </w:tcMar>
            <w:vAlign w:val="center"/>
          </w:tcPr>
          <w:p>
            <w:pPr>
              <w:spacing w:line="240" w:lineRule="auto" w:after="0"/>
            </w:pPr>
            <w:r>
              <w:rPr>
                <w:rFonts w:ascii="Arial" w:hAnsi="Arial" w:eastAsia="Arial" w:cs="Arial"/>
                <w:color w:val="15242E"/>
                <w:sz w:val="17"/>
              </w:rPr>
              <w:t>Requires improvement</w:t>
            </w:r>
          </w:p>
        </w:tc>
      </w:tr>
      <w:tr>
        <w:tc>
          <w:tcPr>
            <w:tcW w:type="dxa" w:w="1361"/>
            <w:tcMar>
              <w:top w:w="80" w:type="dxa"/>
              <w:start w:w="90" w:type="dxa"/>
              <w:bottom w:w="80" w:type="dxa"/>
              <w:end w:w="90" w:type="dxa"/>
            </w:tcMar>
            <w:vAlign w:val="center"/>
          </w:tcPr>
          <w:p>
            <w:pPr>
              <w:spacing w:line="240" w:lineRule="auto" w:after="0"/>
            </w:pPr>
            <w:r>
              <w:rPr>
                <w:rFonts w:ascii="Arial" w:hAnsi="Arial" w:eastAsia="Arial" w:cs="Arial"/>
                <w:color w:val="15242E"/>
                <w:sz w:val="17"/>
              </w:rPr>
              <w:t>KOIL</w:t>
            </w:r>
          </w:p>
        </w:tc>
        <w:tc>
          <w:tcPr>
            <w:tcW w:type="dxa" w:w="1247"/>
            <w:tcMar>
              <w:top w:w="80" w:type="dxa"/>
              <w:start w:w="90" w:type="dxa"/>
              <w:bottom w:w="80" w:type="dxa"/>
              <w:end w:w="90" w:type="dxa"/>
            </w:tcMar>
            <w:vAlign w:val="center"/>
          </w:tcPr>
          <w:p>
            <w:pPr>
              <w:spacing w:line="240" w:lineRule="auto" w:after="0"/>
            </w:pPr>
            <w:r>
              <w:rPr>
                <w:rFonts w:ascii="Arial" w:hAnsi="Arial" w:eastAsia="Arial" w:cs="Arial"/>
                <w:color w:val="15242E"/>
                <w:sz w:val="17"/>
              </w:rPr>
              <w:t>0</w:t>
            </w:r>
          </w:p>
        </w:tc>
        <w:tc>
          <w:tcPr>
            <w:tcW w:type="dxa" w:w="1247"/>
            <w:tcMar>
              <w:top w:w="80" w:type="dxa"/>
              <w:start w:w="90" w:type="dxa"/>
              <w:bottom w:w="80" w:type="dxa"/>
              <w:end w:w="90" w:type="dxa"/>
            </w:tcMar>
            <w:vAlign w:val="center"/>
          </w:tcPr>
          <w:p>
            <w:pPr>
              <w:spacing w:line="240" w:lineRule="auto" w:after="0"/>
            </w:pPr>
            <w:r>
              <w:rPr>
                <w:rFonts w:ascii="Arial" w:hAnsi="Arial" w:eastAsia="Arial" w:cs="Arial"/>
                <w:color w:val="15242E"/>
                <w:sz w:val="17"/>
              </w:rPr>
              <w:t>N/A</w:t>
            </w:r>
          </w:p>
        </w:tc>
        <w:tc>
          <w:tcPr>
            <w:tcW w:type="dxa" w:w="4082"/>
            <w:tcMar>
              <w:top w:w="80" w:type="dxa"/>
              <w:start w:w="90" w:type="dxa"/>
              <w:bottom w:w="80" w:type="dxa"/>
              <w:end w:w="90" w:type="dxa"/>
            </w:tcMar>
            <w:vAlign w:val="center"/>
          </w:tcPr>
          <w:p>
            <w:pPr>
              <w:spacing w:line="240" w:lineRule="auto" w:after="0"/>
            </w:pPr>
            <w:r>
              <w:rPr>
                <w:rFonts w:ascii="Arial" w:hAnsi="Arial" w:eastAsia="Arial" w:cs="Arial"/>
                <w:color w:val="15242E"/>
                <w:sz w:val="17"/>
              </w:rPr>
              <w:t>Not estimable; no true KOIL support</w:t>
            </w:r>
          </w:p>
        </w:tc>
      </w:tr>
    </w:tbl>
    <w:p>
      <w:pPr>
        <w:spacing w:line="240" w:lineRule="auto" w:before="0" w:after="0"/>
        <w:jc w:val="both"/>
      </w:pPr>
      <w:r>
        <w:rPr>
          <w:rFonts w:ascii="Arial" w:hAnsi="Arial" w:eastAsia="Arial" w:cs="Arial"/>
          <w:b w:val="0"/>
          <w:i w:val="0"/>
          <w:color w:val="15242E"/>
          <w:sz w:val="24"/>
        </w:rPr>
      </w:r>
    </w:p>
    <w:p>
      <w:pPr>
        <w:spacing w:line="240" w:lineRule="auto" w:before="0" w:after="60"/>
        <w:jc w:val="both"/>
      </w:pPr>
      <w:r>
        <w:rPr>
          <w:rFonts w:ascii="Arial" w:hAnsi="Arial" w:eastAsia="Arial" w:cs="Arial"/>
          <w:b w:val="0"/>
          <w:i w:val="0"/>
          <w:color w:val="15242E"/>
          <w:sz w:val="24"/>
        </w:rPr>
        <w:t>The absence of true KOIL examples is an evidence gap, not a successful negative result. KOIL is retained only as a future target and interface placeholder. SCC recall also remains insufficient for autonomous grading.</w:t>
      </w:r>
    </w:p>
    <w:p>
      <w:r>
        <w:br w:type="page"/>
      </w:r>
    </w:p>
    <w:tbl>
      <w:tblPr>
        <w:tblW w:type="auto" w:w="0"/>
        <w:jc w:val="center"/>
        <w:tblLayout w:type="fixed"/>
        <w:tblLook w:firstColumn="1" w:firstRow="1" w:lastColumn="0" w:lastRow="0" w:noHBand="0" w:noVBand="1" w:val="04A0"/>
        <w:tblBorders>
          <w:top w:val="single" w:sz="8" w:space="0" w:color="0E7490"/>
          <w:left w:val="single" w:sz="8" w:space="0" w:color="0E7490"/>
          <w:bottom w:val="single" w:sz="8" w:space="0" w:color="0E7490"/>
          <w:right w:val="single" w:sz="8" w:space="0" w:color="0E7490"/>
          <w:insideH w:val="single" w:sz="8" w:space="0" w:color="0E7490"/>
          <w:insideV w:val="single" w:sz="8" w:space="0" w:color="0E7490"/>
        </w:tblBorders>
      </w:tblPr>
      <w:tblGrid>
        <w:gridCol w:w="7937"/>
      </w:tblGrid>
      <w:tr>
        <w:tc>
          <w:tcPr>
            <w:tcW w:type="dxa" w:w="7937"/>
            <w:shd w:fill="EAF3F6"/>
            <w:tcMar>
              <w:top w:w="85" w:type="dxa"/>
              <w:start w:w="100" w:type="dxa"/>
              <w:bottom w:w="85" w:type="dxa"/>
              <w:end w:w="100" w:type="dxa"/>
            </w:tcMar>
          </w:tcPr>
          <w:p>
            <w:pPr>
              <w:jc w:val="center"/>
            </w:pPr>
            <w:r>
              <w:rPr>
                <w:rFonts w:ascii="Arial" w:hAnsi="Arial" w:eastAsia="Arial" w:cs="Arial"/>
                <w:b/>
                <w:color w:val="0E7490"/>
                <w:sz w:val="24"/>
              </w:rPr>
              <w:t>CHAPTER 4</w:t>
            </w:r>
          </w:p>
        </w:tc>
      </w:tr>
    </w:tbl>
    <w:p>
      <w:pPr>
        <w:spacing w:line="240" w:lineRule="auto" w:before="100" w:after="100"/>
        <w:jc w:val="left"/>
      </w:pPr>
      <w:r>
        <w:rPr>
          <w:rFonts w:ascii="Arial" w:hAnsi="Arial" w:eastAsia="Arial" w:cs="Arial"/>
          <w:b/>
          <w:i w:val="0"/>
          <w:color w:val="143B5E"/>
          <w:sz w:val="24"/>
        </w:rPr>
        <w:t>RESULTS AND DISCUSSION (CONTINUED)</w:t>
      </w:r>
    </w:p>
    <w:p>
      <w:pPr>
        <w:keepNext/>
        <w:spacing w:line="240" w:lineRule="auto" w:before="80" w:after="40"/>
        <w:jc w:val="left"/>
      </w:pPr>
      <w:r>
        <w:rPr>
          <w:rFonts w:ascii="Arial" w:hAnsi="Arial" w:eastAsia="Arial" w:cs="Arial"/>
          <w:b/>
          <w:i w:val="0"/>
          <w:color w:val="143B5E"/>
          <w:sz w:val="24"/>
        </w:rPr>
        <w:t>4.3 Calibration, Explainability, and System Interpretation</w:t>
      </w:r>
    </w:p>
    <w:p>
      <w:pPr>
        <w:keepNext/>
        <w:spacing w:line="240" w:lineRule="auto" w:before="60" w:after="40"/>
        <w:jc w:val="center"/>
      </w:pPr>
      <w:r>
        <w:rPr>
          <w:rFonts w:ascii="Arial" w:hAnsi="Arial" w:eastAsia="Arial" w:cs="Arial"/>
          <w:b/>
          <w:i w:val="0"/>
          <w:color w:val="143B5E"/>
          <w:sz w:val="21"/>
        </w:rPr>
        <w:t>Table 6. Held-out calibration before and after temperature scaling.</w:t>
      </w:r>
    </w:p>
    <w:tbl>
      <w:tblPr>
        <w:tblW w:type="auto" w:w="0"/>
        <w:jc w:val="center"/>
        <w:tblLayout w:type="fixed"/>
        <w:tblLook w:firstColumn="1" w:firstRow="1" w:lastColumn="0" w:lastRow="0" w:noHBand="0" w:noVBand="1" w:val="04A0"/>
        <w:tblBorders>
          <w:top w:val="single" w:sz="5" w:space="0" w:color="B8C8CF"/>
          <w:left w:val="single" w:sz="5" w:space="0" w:color="B8C8CF"/>
          <w:bottom w:val="single" w:sz="5" w:space="0" w:color="B8C8CF"/>
          <w:right w:val="single" w:sz="5" w:space="0" w:color="B8C8CF"/>
          <w:insideH w:val="single" w:sz="5" w:space="0" w:color="B8C8CF"/>
          <w:insideV w:val="single" w:sz="5" w:space="0" w:color="B8C8CF"/>
        </w:tblBorders>
      </w:tblPr>
      <w:tblGrid>
        <w:gridCol w:w="2646"/>
        <w:gridCol w:w="2646"/>
        <w:gridCol w:w="2646"/>
      </w:tblGrid>
      <w:tr>
        <w:trPr>
          <w:tblHeader w:val="true"/>
        </w:trPr>
        <w:tc>
          <w:tcPr>
            <w:tcW w:type="dxa" w:w="3402"/>
            <w:shd w:fill="0E7490"/>
            <w:tcMar>
              <w:top w:w="80" w:type="dxa"/>
              <w:start w:w="90" w:type="dxa"/>
              <w:bottom w:w="80" w:type="dxa"/>
              <w:end w:w="90" w:type="dxa"/>
            </w:tcMar>
            <w:vAlign w:val="center"/>
          </w:tcPr>
          <w:p>
            <w:pPr>
              <w:spacing w:after="0"/>
              <w:jc w:val="center"/>
            </w:pPr>
            <w:r>
              <w:rPr>
                <w:rFonts w:ascii="Arial" w:hAnsi="Arial" w:eastAsia="Arial" w:cs="Arial"/>
                <w:b/>
                <w:color w:val="FFFFFF"/>
                <w:sz w:val="18"/>
              </w:rPr>
              <w:t>Measure</w:t>
            </w:r>
          </w:p>
        </w:tc>
        <w:tc>
          <w:tcPr>
            <w:tcW w:type="dxa" w:w="2268"/>
            <w:shd w:fill="0E7490"/>
            <w:tcMar>
              <w:top w:w="80" w:type="dxa"/>
              <w:start w:w="90" w:type="dxa"/>
              <w:bottom w:w="80" w:type="dxa"/>
              <w:end w:w="90" w:type="dxa"/>
            </w:tcMar>
            <w:vAlign w:val="center"/>
          </w:tcPr>
          <w:p>
            <w:pPr>
              <w:spacing w:after="0"/>
              <w:jc w:val="center"/>
            </w:pPr>
            <w:r>
              <w:rPr>
                <w:rFonts w:ascii="Arial" w:hAnsi="Arial" w:eastAsia="Arial" w:cs="Arial"/>
                <w:b/>
                <w:color w:val="FFFFFF"/>
                <w:sz w:val="18"/>
              </w:rPr>
              <w:t>Before</w:t>
            </w:r>
          </w:p>
        </w:tc>
        <w:tc>
          <w:tcPr>
            <w:tcW w:type="dxa" w:w="2268"/>
            <w:shd w:fill="0E7490"/>
            <w:tcMar>
              <w:top w:w="80" w:type="dxa"/>
              <w:start w:w="90" w:type="dxa"/>
              <w:bottom w:w="80" w:type="dxa"/>
              <w:end w:w="90" w:type="dxa"/>
            </w:tcMar>
            <w:vAlign w:val="center"/>
          </w:tcPr>
          <w:p>
            <w:pPr>
              <w:spacing w:after="0"/>
              <w:jc w:val="center"/>
            </w:pPr>
            <w:r>
              <w:rPr>
                <w:rFonts w:ascii="Arial" w:hAnsi="Arial" w:eastAsia="Arial" w:cs="Arial"/>
                <w:b/>
                <w:color w:val="FFFFFF"/>
                <w:sz w:val="18"/>
              </w:rPr>
              <w:t>After</w:t>
            </w:r>
          </w:p>
        </w:tc>
      </w:tr>
      <w:tr>
        <w:tc>
          <w:tcPr>
            <w:tcW w:type="dxa" w:w="3402"/>
            <w:tcMar>
              <w:top w:w="80" w:type="dxa"/>
              <w:start w:w="90" w:type="dxa"/>
              <w:bottom w:w="80" w:type="dxa"/>
              <w:end w:w="90" w:type="dxa"/>
            </w:tcMar>
            <w:vAlign w:val="center"/>
          </w:tcPr>
          <w:p>
            <w:pPr>
              <w:spacing w:line="240" w:lineRule="auto" w:after="0"/>
            </w:pPr>
            <w:r>
              <w:rPr>
                <w:rFonts w:ascii="Arial" w:hAnsi="Arial" w:eastAsia="Arial" w:cs="Arial"/>
                <w:color w:val="15242E"/>
                <w:sz w:val="18"/>
              </w:rPr>
              <w:t>Multiclass ECE</w:t>
            </w:r>
          </w:p>
        </w:tc>
        <w:tc>
          <w:tcPr>
            <w:tcW w:type="dxa" w:w="2268"/>
            <w:tcMar>
              <w:top w:w="80" w:type="dxa"/>
              <w:start w:w="90" w:type="dxa"/>
              <w:bottom w:w="80" w:type="dxa"/>
              <w:end w:w="90" w:type="dxa"/>
            </w:tcMar>
            <w:vAlign w:val="center"/>
          </w:tcPr>
          <w:p>
            <w:pPr>
              <w:spacing w:line="240" w:lineRule="auto" w:after="0"/>
            </w:pPr>
            <w:r>
              <w:rPr>
                <w:rFonts w:ascii="Arial" w:hAnsi="Arial" w:eastAsia="Arial" w:cs="Arial"/>
                <w:color w:val="15242E"/>
                <w:sz w:val="18"/>
              </w:rPr>
              <w:t>0.066853</w:t>
            </w:r>
          </w:p>
        </w:tc>
        <w:tc>
          <w:tcPr>
            <w:tcW w:type="dxa" w:w="2268"/>
            <w:tcMar>
              <w:top w:w="80" w:type="dxa"/>
              <w:start w:w="90" w:type="dxa"/>
              <w:bottom w:w="80" w:type="dxa"/>
              <w:end w:w="90" w:type="dxa"/>
            </w:tcMar>
            <w:vAlign w:val="center"/>
          </w:tcPr>
          <w:p>
            <w:pPr>
              <w:spacing w:line="240" w:lineRule="auto" w:after="0"/>
            </w:pPr>
            <w:r>
              <w:rPr>
                <w:rFonts w:ascii="Arial" w:hAnsi="Arial" w:eastAsia="Arial" w:cs="Arial"/>
                <w:color w:val="15242E"/>
                <w:sz w:val="18"/>
              </w:rPr>
              <w:t>0.038670</w:t>
            </w:r>
          </w:p>
        </w:tc>
      </w:tr>
      <w:tr>
        <w:tc>
          <w:tcPr>
            <w:tcW w:type="dxa" w:w="3402"/>
            <w:shd w:fill="F5F8F9"/>
            <w:tcMar>
              <w:top w:w="80" w:type="dxa"/>
              <w:start w:w="90" w:type="dxa"/>
              <w:bottom w:w="80" w:type="dxa"/>
              <w:end w:w="90" w:type="dxa"/>
            </w:tcMar>
            <w:vAlign w:val="center"/>
          </w:tcPr>
          <w:p>
            <w:pPr>
              <w:spacing w:line="240" w:lineRule="auto" w:after="0"/>
            </w:pPr>
            <w:r>
              <w:rPr>
                <w:rFonts w:ascii="Arial" w:hAnsi="Arial" w:eastAsia="Arial" w:cs="Arial"/>
                <w:color w:val="15242E"/>
                <w:sz w:val="18"/>
              </w:rPr>
              <w:t>Binary ECE</w:t>
            </w:r>
          </w:p>
        </w:tc>
        <w:tc>
          <w:tcPr>
            <w:tcW w:type="dxa" w:w="2268"/>
            <w:shd w:fill="F5F8F9"/>
            <w:tcMar>
              <w:top w:w="80" w:type="dxa"/>
              <w:start w:w="90" w:type="dxa"/>
              <w:bottom w:w="80" w:type="dxa"/>
              <w:end w:w="90" w:type="dxa"/>
            </w:tcMar>
            <w:vAlign w:val="center"/>
          </w:tcPr>
          <w:p>
            <w:pPr>
              <w:spacing w:line="240" w:lineRule="auto" w:after="0"/>
            </w:pPr>
            <w:r>
              <w:rPr>
                <w:rFonts w:ascii="Arial" w:hAnsi="Arial" w:eastAsia="Arial" w:cs="Arial"/>
                <w:color w:val="15242E"/>
                <w:sz w:val="18"/>
              </w:rPr>
              <w:t>0.090679</w:t>
            </w:r>
          </w:p>
        </w:tc>
        <w:tc>
          <w:tcPr>
            <w:tcW w:type="dxa" w:w="2268"/>
            <w:shd w:fill="F5F8F9"/>
            <w:tcMar>
              <w:top w:w="80" w:type="dxa"/>
              <w:start w:w="90" w:type="dxa"/>
              <w:bottom w:w="80" w:type="dxa"/>
              <w:end w:w="90" w:type="dxa"/>
            </w:tcMar>
            <w:vAlign w:val="center"/>
          </w:tcPr>
          <w:p>
            <w:pPr>
              <w:spacing w:line="240" w:lineRule="auto" w:after="0"/>
            </w:pPr>
            <w:r>
              <w:rPr>
                <w:rFonts w:ascii="Arial" w:hAnsi="Arial" w:eastAsia="Arial" w:cs="Arial"/>
                <w:color w:val="15242E"/>
                <w:sz w:val="18"/>
              </w:rPr>
              <w:t>0.073787</w:t>
            </w:r>
          </w:p>
        </w:tc>
      </w:tr>
      <w:tr>
        <w:tc>
          <w:tcPr>
            <w:tcW w:type="dxa" w:w="3402"/>
            <w:tcMar>
              <w:top w:w="80" w:type="dxa"/>
              <w:start w:w="90" w:type="dxa"/>
              <w:bottom w:w="80" w:type="dxa"/>
              <w:end w:w="90" w:type="dxa"/>
            </w:tcMar>
            <w:vAlign w:val="center"/>
          </w:tcPr>
          <w:p>
            <w:pPr>
              <w:spacing w:line="240" w:lineRule="auto" w:after="0"/>
            </w:pPr>
            <w:r>
              <w:rPr>
                <w:rFonts w:ascii="Arial" w:hAnsi="Arial" w:eastAsia="Arial" w:cs="Arial"/>
                <w:color w:val="15242E"/>
                <w:sz w:val="18"/>
              </w:rPr>
              <w:t>Binary Brier score</w:t>
            </w:r>
          </w:p>
        </w:tc>
        <w:tc>
          <w:tcPr>
            <w:tcW w:type="dxa" w:w="2268"/>
            <w:tcMar>
              <w:top w:w="80" w:type="dxa"/>
              <w:start w:w="90" w:type="dxa"/>
              <w:bottom w:w="80" w:type="dxa"/>
              <w:end w:w="90" w:type="dxa"/>
            </w:tcMar>
            <w:vAlign w:val="center"/>
          </w:tcPr>
          <w:p>
            <w:pPr>
              <w:spacing w:line="240" w:lineRule="auto" w:after="0"/>
            </w:pPr>
            <w:r>
              <w:rPr>
                <w:rFonts w:ascii="Arial" w:hAnsi="Arial" w:eastAsia="Arial" w:cs="Arial"/>
                <w:color w:val="15242E"/>
                <w:sz w:val="18"/>
              </w:rPr>
              <w:t>0.071015</w:t>
            </w:r>
          </w:p>
        </w:tc>
        <w:tc>
          <w:tcPr>
            <w:tcW w:type="dxa" w:w="2268"/>
            <w:tcMar>
              <w:top w:w="80" w:type="dxa"/>
              <w:start w:w="90" w:type="dxa"/>
              <w:bottom w:w="80" w:type="dxa"/>
              <w:end w:w="90" w:type="dxa"/>
            </w:tcMar>
            <w:vAlign w:val="center"/>
          </w:tcPr>
          <w:p>
            <w:pPr>
              <w:spacing w:line="240" w:lineRule="auto" w:after="0"/>
            </w:pPr>
            <w:r>
              <w:rPr>
                <w:rFonts w:ascii="Arial" w:hAnsi="Arial" w:eastAsia="Arial" w:cs="Arial"/>
                <w:color w:val="15242E"/>
                <w:sz w:val="18"/>
              </w:rPr>
              <w:t>0.066994</w:t>
            </w:r>
          </w:p>
        </w:tc>
      </w:tr>
      <w:tr>
        <w:tc>
          <w:tcPr>
            <w:tcW w:type="dxa" w:w="3402"/>
            <w:shd w:fill="F5F8F9"/>
            <w:tcMar>
              <w:top w:w="80" w:type="dxa"/>
              <w:start w:w="90" w:type="dxa"/>
              <w:bottom w:w="80" w:type="dxa"/>
              <w:end w:w="90" w:type="dxa"/>
            </w:tcMar>
            <w:vAlign w:val="center"/>
          </w:tcPr>
          <w:p>
            <w:pPr>
              <w:spacing w:line="240" w:lineRule="auto" w:after="0"/>
            </w:pPr>
            <w:r>
              <w:rPr>
                <w:rFonts w:ascii="Arial" w:hAnsi="Arial" w:eastAsia="Arial" w:cs="Arial"/>
                <w:color w:val="15242E"/>
                <w:sz w:val="18"/>
              </w:rPr>
              <w:t>Binary AUROC</w:t>
            </w:r>
          </w:p>
        </w:tc>
        <w:tc>
          <w:tcPr>
            <w:tcW w:type="dxa" w:w="2268"/>
            <w:shd w:fill="F5F8F9"/>
            <w:tcMar>
              <w:top w:w="80" w:type="dxa"/>
              <w:start w:w="90" w:type="dxa"/>
              <w:bottom w:w="80" w:type="dxa"/>
              <w:end w:w="90" w:type="dxa"/>
            </w:tcMar>
            <w:vAlign w:val="center"/>
          </w:tcPr>
          <w:p>
            <w:pPr>
              <w:spacing w:line="240" w:lineRule="auto" w:after="0"/>
            </w:pPr>
            <w:r>
              <w:rPr>
                <w:rFonts w:ascii="Arial" w:hAnsi="Arial" w:eastAsia="Arial" w:cs="Arial"/>
                <w:color w:val="15242E"/>
                <w:sz w:val="18"/>
              </w:rPr>
              <w:t>0.963971</w:t>
            </w:r>
          </w:p>
        </w:tc>
        <w:tc>
          <w:tcPr>
            <w:tcW w:type="dxa" w:w="2268"/>
            <w:shd w:fill="F5F8F9"/>
            <w:tcMar>
              <w:top w:w="80" w:type="dxa"/>
              <w:start w:w="90" w:type="dxa"/>
              <w:bottom w:w="80" w:type="dxa"/>
              <w:end w:w="90" w:type="dxa"/>
            </w:tcMar>
            <w:vAlign w:val="center"/>
          </w:tcPr>
          <w:p>
            <w:pPr>
              <w:spacing w:line="240" w:lineRule="auto" w:after="0"/>
            </w:pPr>
            <w:r>
              <w:rPr>
                <w:rFonts w:ascii="Arial" w:hAnsi="Arial" w:eastAsia="Arial" w:cs="Arial"/>
                <w:color w:val="15242E"/>
                <w:sz w:val="18"/>
              </w:rPr>
              <w:t>0.963421</w:t>
            </w:r>
          </w:p>
        </w:tc>
      </w:tr>
    </w:tbl>
    <w:p>
      <w:pPr>
        <w:spacing w:line="240" w:lineRule="auto" w:before="0" w:after="0"/>
        <w:jc w:val="both"/>
      </w:pPr>
      <w:r>
        <w:rPr>
          <w:rFonts w:ascii="Arial" w:hAnsi="Arial" w:eastAsia="Arial" w:cs="Arial"/>
          <w:b w:val="0"/>
          <w:i w:val="0"/>
          <w:color w:val="15242E"/>
          <w:sz w:val="24"/>
        </w:rPr>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3968"/>
        <w:gridCol w:w="3968"/>
      </w:tblGrid>
      <w:tr>
        <w:tc>
          <w:tcPr>
            <w:tcW w:type="dxa" w:w="3855"/>
            <w:vAlign w:val="center"/>
          </w:tcPr>
          <w:p>
            <w:pPr>
              <w:jc w:val="center"/>
            </w:pPr>
            <w:r>
              <w:drawing>
                <wp:inline xmlns:a="http://schemas.openxmlformats.org/drawingml/2006/main" xmlns:pic="http://schemas.openxmlformats.org/drawingml/2006/picture">
                  <wp:extent cx="2250000" cy="1674000"/>
                  <wp:docPr id="5" name="Picture 5"/>
                  <wp:cNvGraphicFramePr>
                    <a:graphicFrameLocks noChangeAspect="1"/>
                  </wp:cNvGraphicFramePr>
                  <a:graphic>
                    <a:graphicData uri="http://schemas.openxmlformats.org/drawingml/2006/picture">
                      <pic:pic>
                        <pic:nvPicPr>
                          <pic:cNvPr id="0" name="calibration_before_after.png"/>
                          <pic:cNvPicPr/>
                        </pic:nvPicPr>
                        <pic:blipFill>
                          <a:blip r:embed="rId15"/>
                          <a:stretch>
                            <a:fillRect/>
                          </a:stretch>
                        </pic:blipFill>
                        <pic:spPr>
                          <a:xfrm>
                            <a:off x="0" y="0"/>
                            <a:ext cx="2250000" cy="1674000"/>
                          </a:xfrm>
                          <a:prstGeom prst="rect"/>
                        </pic:spPr>
                      </pic:pic>
                    </a:graphicData>
                  </a:graphic>
                </wp:inline>
              </w:drawing>
            </w:r>
          </w:p>
        </w:tc>
        <w:tc>
          <w:tcPr>
            <w:tcW w:type="dxa" w:w="3855"/>
            <w:vAlign w:val="center"/>
          </w:tcPr>
          <w:p>
            <w:pPr>
              <w:jc w:val="center"/>
            </w:pPr>
            <w:r>
              <w:drawing>
                <wp:inline xmlns:a="http://schemas.openxmlformats.org/drawingml/2006/main" xmlns:pic="http://schemas.openxmlformats.org/drawingml/2006/picture">
                  <wp:extent cx="2250000" cy="1674000"/>
                  <wp:docPr id="6" name="Picture 6"/>
                  <wp:cNvGraphicFramePr>
                    <a:graphicFrameLocks noChangeAspect="1"/>
                  </wp:cNvGraphicFramePr>
                  <a:graphic>
                    <a:graphicData uri="http://schemas.openxmlformats.org/drawingml/2006/picture">
                      <pic:pic>
                        <pic:nvPicPr>
                          <pic:cNvPr id="0" name="sample_gradcam_grid.jpg"/>
                          <pic:cNvPicPr/>
                        </pic:nvPicPr>
                        <pic:blipFill>
                          <a:blip r:embed="rId16"/>
                          <a:stretch>
                            <a:fillRect/>
                          </a:stretch>
                        </pic:blipFill>
                        <pic:spPr>
                          <a:xfrm>
                            <a:off x="0" y="0"/>
                            <a:ext cx="2250000" cy="1674000"/>
                          </a:xfrm>
                          <a:prstGeom prst="rect"/>
                        </pic:spPr>
                      </pic:pic>
                    </a:graphicData>
                  </a:graphic>
                </wp:inline>
              </w:drawing>
            </w:r>
          </w:p>
        </w:tc>
      </w:tr>
      <w:tr>
        <w:tc>
          <w:tcPr>
            <w:tcW w:type="dxa" w:w="3968"/>
            <w:tcMar>
              <w:top w:w="20" w:type="dxa"/>
              <w:start w:w="60" w:type="dxa"/>
              <w:bottom w:w="40" w:type="dxa"/>
              <w:end w:w="60" w:type="dxa"/>
            </w:tcMar>
          </w:tcPr>
          <w:p>
            <w:pPr>
              <w:spacing w:after="0"/>
              <w:jc w:val="center"/>
            </w:pPr>
            <w:r>
              <w:rPr>
                <w:rFonts w:ascii="Arial" w:hAnsi="Arial" w:eastAsia="Arial" w:cs="Arial"/>
                <w:i/>
                <w:color w:val="526773"/>
                <w:sz w:val="19"/>
              </w:rPr>
              <w:t>Figure 5. Calibration comparison.</w:t>
            </w:r>
          </w:p>
        </w:tc>
        <w:tc>
          <w:tcPr>
            <w:tcW w:type="dxa" w:w="3968"/>
            <w:tcMar>
              <w:top w:w="20" w:type="dxa"/>
              <w:start w:w="60" w:type="dxa"/>
              <w:bottom w:w="40" w:type="dxa"/>
              <w:end w:w="60" w:type="dxa"/>
            </w:tcMar>
          </w:tcPr>
          <w:p>
            <w:pPr>
              <w:spacing w:after="0"/>
              <w:jc w:val="center"/>
            </w:pPr>
            <w:r>
              <w:rPr>
                <w:rFonts w:ascii="Arial" w:hAnsi="Arial" w:eastAsia="Arial" w:cs="Arial"/>
                <w:i/>
                <w:color w:val="526773"/>
                <w:sz w:val="19"/>
              </w:rPr>
              <w:t>Figure 6. Cytology and Grad-CAM examples.</w:t>
            </w:r>
          </w:p>
        </w:tc>
      </w:tr>
    </w:tbl>
    <w:p>
      <w:pPr>
        <w:spacing w:line="240" w:lineRule="auto" w:before="0" w:after="0"/>
        <w:jc w:val="both"/>
      </w:pPr>
      <w:r>
        <w:rPr>
          <w:rFonts w:ascii="Arial" w:hAnsi="Arial" w:eastAsia="Arial" w:cs="Arial"/>
          <w:b w:val="0"/>
          <w:i w:val="0"/>
          <w:color w:val="15242E"/>
          <w:sz w:val="24"/>
        </w:rPr>
      </w:r>
    </w:p>
    <w:p>
      <w:pPr>
        <w:spacing w:line="240" w:lineRule="auto" w:before="0" w:after="60"/>
        <w:jc w:val="both"/>
      </w:pPr>
      <w:r>
        <w:rPr>
          <w:rFonts w:ascii="Arial" w:hAnsi="Arial" w:eastAsia="Arial" w:cs="Arial"/>
          <w:b w:val="0"/>
          <w:i w:val="0"/>
          <w:color w:val="15242E"/>
          <w:sz w:val="24"/>
        </w:rPr>
        <w:t>Temperature scaling improved held-out ECE and Brier score while leaving discrimination nearly unchanged, consistent with post-hoc calibration [9]. However, calibration remains domain-dependent and cannot be extended to Thai ThinPrep images without external evidence.</w:t>
      </w:r>
    </w:p>
    <w:p>
      <w:pPr>
        <w:spacing w:line="240" w:lineRule="auto" w:before="0" w:after="60"/>
        <w:jc w:val="both"/>
      </w:pPr>
      <w:r>
        <w:rPr>
          <w:rFonts w:ascii="Arial" w:hAnsi="Arial" w:eastAsia="Arial" w:cs="Arial"/>
          <w:b w:val="0"/>
          <w:i w:val="0"/>
          <w:color w:val="15242E"/>
          <w:sz w:val="24"/>
        </w:rPr>
        <w:t>The prototype's contribution is the integration of evaluation and review workflow: Grad-CAM can be challenged, uncertainty can trigger abstention, and patient communication is gated by clinician action. This aligns with human-AI interaction and transparent-reporting principles [10-12]. Dataset shift remains the principal translation risk [13].</w:t>
      </w:r>
    </w:p>
    <w:tbl>
      <w:tblPr>
        <w:tblW w:type="auto" w:w="0"/>
        <w:jc w:val="center"/>
        <w:tblLook w:firstColumn="1" w:firstRow="1" w:lastColumn="0" w:lastRow="0" w:noHBand="0" w:noVBand="1" w:val="04A0"/>
        <w:tblBorders>
          <w:top w:val="single" w:sz="7" w:space="0" w:color="0E7490"/>
          <w:left w:val="single" w:sz="7" w:space="0" w:color="0E7490"/>
          <w:bottom w:val="single" w:sz="7" w:space="0" w:color="0E7490"/>
          <w:right w:val="single" w:sz="7" w:space="0" w:color="0E7490"/>
          <w:insideH w:val="single" w:sz="7" w:space="0" w:color="0E7490"/>
          <w:insideV w:val="single" w:sz="7" w:space="0" w:color="0E7490"/>
        </w:tblBorders>
      </w:tblPr>
      <w:tblGrid>
        <w:gridCol w:w="7937"/>
      </w:tblGrid>
      <w:tr>
        <w:tc>
          <w:tcPr>
            <w:tcW w:type="dxa" w:w="7937"/>
            <w:shd w:fill="F5F8F9"/>
            <w:tcMar>
              <w:top w:w="90" w:type="dxa"/>
              <w:start w:w="110" w:type="dxa"/>
              <w:bottom w:w="90" w:type="dxa"/>
              <w:end w:w="110" w:type="dxa"/>
            </w:tcMar>
          </w:tcPr>
          <w:p>
            <w:r>
              <w:rPr>
                <w:rFonts w:ascii="Arial" w:hAnsi="Arial" w:eastAsia="Arial" w:cs="Arial"/>
                <w:b/>
                <w:color w:val="0E7490"/>
                <w:sz w:val="21"/>
              </w:rPr>
              <w:t xml:space="preserve">Required next evidence  </w:t>
            </w:r>
            <w:r>
              <w:rPr>
                <w:rFonts w:ascii="Arial" w:hAnsi="Arial" w:eastAsia="Arial" w:cs="Arial"/>
                <w:i/>
                <w:color w:val="15242E"/>
                <w:sz w:val="21"/>
              </w:rPr>
              <w:t>Thai ThinPrep external validation, paired HPV endpoints, pathologist error review, an unaided-versus-AI-assisted reader study, and a prospective workflow pilot.</w:t>
            </w:r>
          </w:p>
        </w:tc>
      </w:tr>
    </w:tbl>
    <w:p>
      <w:r>
        <w:br w:type="page"/>
      </w:r>
    </w:p>
    <w:tbl>
      <w:tblPr>
        <w:tblW w:type="auto" w:w="0"/>
        <w:jc w:val="center"/>
        <w:tblLayout w:type="fixed"/>
        <w:tblLook w:firstColumn="1" w:firstRow="1" w:lastColumn="0" w:lastRow="0" w:noHBand="0" w:noVBand="1" w:val="04A0"/>
        <w:tblBorders>
          <w:top w:val="single" w:sz="8" w:space="0" w:color="0E7490"/>
          <w:left w:val="single" w:sz="8" w:space="0" w:color="0E7490"/>
          <w:bottom w:val="single" w:sz="8" w:space="0" w:color="0E7490"/>
          <w:right w:val="single" w:sz="8" w:space="0" w:color="0E7490"/>
          <w:insideH w:val="single" w:sz="8" w:space="0" w:color="0E7490"/>
          <w:insideV w:val="single" w:sz="8" w:space="0" w:color="0E7490"/>
        </w:tblBorders>
      </w:tblPr>
      <w:tblGrid>
        <w:gridCol w:w="7937"/>
      </w:tblGrid>
      <w:tr>
        <w:tc>
          <w:tcPr>
            <w:tcW w:type="dxa" w:w="7937"/>
            <w:shd w:fill="EAF3F6"/>
            <w:tcMar>
              <w:top w:w="85" w:type="dxa"/>
              <w:start w:w="100" w:type="dxa"/>
              <w:bottom w:w="85" w:type="dxa"/>
              <w:end w:w="100" w:type="dxa"/>
            </w:tcMar>
          </w:tcPr>
          <w:p>
            <w:pPr>
              <w:jc w:val="center"/>
            </w:pPr>
            <w:r>
              <w:rPr>
                <w:rFonts w:ascii="Arial" w:hAnsi="Arial" w:eastAsia="Arial" w:cs="Arial"/>
                <w:b/>
                <w:color w:val="0E7490"/>
                <w:sz w:val="24"/>
              </w:rPr>
              <w:t>CHAPTER 5</w:t>
            </w:r>
          </w:p>
        </w:tc>
      </w:tr>
    </w:tbl>
    <w:p>
      <w:pPr>
        <w:spacing w:line="240" w:lineRule="auto" w:before="100" w:after="100"/>
        <w:jc w:val="left"/>
      </w:pPr>
      <w:r>
        <w:rPr>
          <w:rFonts w:ascii="Arial" w:hAnsi="Arial" w:eastAsia="Arial" w:cs="Arial"/>
          <w:b/>
          <w:i w:val="0"/>
          <w:color w:val="143B5E"/>
          <w:sz w:val="24"/>
        </w:rPr>
        <w:t>CONCLUSION</w:t>
      </w:r>
    </w:p>
    <w:p>
      <w:pPr>
        <w:keepNext/>
        <w:spacing w:line="240" w:lineRule="auto" w:before="80" w:after="40"/>
        <w:jc w:val="left"/>
      </w:pPr>
      <w:r>
        <w:rPr>
          <w:rFonts w:ascii="Arial" w:hAnsi="Arial" w:eastAsia="Arial" w:cs="Arial"/>
          <w:b/>
          <w:i w:val="0"/>
          <w:color w:val="143B5E"/>
          <w:sz w:val="24"/>
        </w:rPr>
        <w:t>5.1 Conclusion</w:t>
      </w:r>
    </w:p>
    <w:p>
      <w:pPr>
        <w:spacing w:line="240" w:lineRule="auto" w:before="0" w:after="60"/>
        <w:jc w:val="both"/>
      </w:pPr>
      <w:r>
        <w:rPr>
          <w:rFonts w:ascii="Arial" w:hAnsi="Arial" w:eastAsia="Arial" w:cs="Arial"/>
          <w:b w:val="0"/>
          <w:i w:val="0"/>
          <w:color w:val="15242E"/>
          <w:sz w:val="24"/>
        </w:rPr>
        <w:t>CerviCo-Pilot demonstrates an end-to-end, explainable, and uncertainty-aware cervical cytology screening-support prototype. On real Herlev images, binary triage achieved held-out sensitivity of 1.000 and AUROC of 0.964, while five-class grading achieved accuracy of 0.6934 and macro AUROC of 0.7311. These results support continued research but do not justify autonomous diagnosis or deployment.</w:t>
      </w:r>
    </w:p>
    <w:p>
      <w:pPr>
        <w:spacing w:line="240" w:lineRule="auto" w:before="0" w:after="60"/>
        <w:jc w:val="both"/>
      </w:pPr>
      <w:r>
        <w:rPr>
          <w:rFonts w:ascii="Arial" w:hAnsi="Arial" w:eastAsia="Arial" w:cs="Arial"/>
          <w:b w:val="0"/>
          <w:i w:val="0"/>
          <w:color w:val="15242E"/>
          <w:sz w:val="24"/>
        </w:rPr>
        <w:t>The main contribution is the system design: detailed cytology output is preserved, a binary view emphasizes screening safety, Grad-CAM supports visual review, uncertainty enables abstention, and clinician sign-off controls patient-facing communication. The system can operate locally and presents its limitations alongside its predictions.</w:t>
      </w:r>
    </w:p>
    <w:p>
      <w:pPr>
        <w:keepNext/>
        <w:spacing w:line="240" w:lineRule="auto" w:before="80" w:after="40"/>
        <w:jc w:val="left"/>
      </w:pPr>
      <w:r>
        <w:rPr>
          <w:rFonts w:ascii="Arial" w:hAnsi="Arial" w:eastAsia="Arial" w:cs="Arial"/>
          <w:b/>
          <w:i w:val="0"/>
          <w:color w:val="143B5E"/>
          <w:sz w:val="24"/>
        </w:rPr>
        <w:t>5.2 Limitations</w:t>
      </w:r>
    </w:p>
    <w:p>
      <w:pPr>
        <w:pStyle w:val="ListBullet"/>
        <w:spacing w:line="240" w:lineRule="auto" w:after="20"/>
      </w:pPr>
      <w:r>
        <w:rPr>
          <w:rFonts w:ascii="Arial" w:hAnsi="Arial" w:eastAsia="Arial" w:cs="Arial"/>
          <w:color w:val="15242E"/>
          <w:sz w:val="24"/>
        </w:rPr>
        <w:t>Evidence is restricted to a small public single-cell dataset.</w:t>
      </w:r>
    </w:p>
    <w:p>
      <w:pPr>
        <w:pStyle w:val="ListBullet"/>
        <w:spacing w:line="240" w:lineRule="auto" w:after="20"/>
      </w:pPr>
      <w:r>
        <w:rPr>
          <w:rFonts w:ascii="Arial" w:hAnsi="Arial" w:eastAsia="Arial" w:cs="Arial"/>
          <w:color w:val="15242E"/>
          <w:sz w:val="24"/>
        </w:rPr>
        <w:t>No Thai ThinPrep/LBC external validation or paired molecular HPV endpoint is available.</w:t>
      </w:r>
    </w:p>
    <w:p>
      <w:pPr>
        <w:pStyle w:val="ListBullet"/>
        <w:spacing w:line="240" w:lineRule="auto" w:after="20"/>
      </w:pPr>
      <w:r>
        <w:rPr>
          <w:rFonts w:ascii="Arial" w:hAnsi="Arial" w:eastAsia="Arial" w:cs="Arial"/>
          <w:color w:val="15242E"/>
          <w:sz w:val="24"/>
        </w:rPr>
        <w:t>KOIL has no true support, and SCC recall remains limited.</w:t>
      </w:r>
    </w:p>
    <w:p>
      <w:pPr>
        <w:pStyle w:val="ListBullet"/>
        <w:spacing w:line="240" w:lineRule="auto" w:after="20"/>
      </w:pPr>
      <w:r>
        <w:rPr>
          <w:rFonts w:ascii="Arial" w:hAnsi="Arial" w:eastAsia="Arial" w:cs="Arial"/>
          <w:color w:val="15242E"/>
          <w:sz w:val="24"/>
        </w:rPr>
        <w:t>Grad-CAM, uncertainty, and report wording have not been evaluated in a clinical reader study.</w:t>
      </w:r>
    </w:p>
    <w:p>
      <w:pPr>
        <w:pStyle w:val="ListBullet"/>
        <w:spacing w:line="240" w:lineRule="auto" w:after="20"/>
      </w:pPr>
      <w:r>
        <w:rPr>
          <w:rFonts w:ascii="Arial" w:hAnsi="Arial" w:eastAsia="Arial" w:cs="Arial"/>
          <w:color w:val="15242E"/>
          <w:sz w:val="24"/>
        </w:rPr>
        <w:t>The web audit and report export remain research-demo components.</w:t>
      </w:r>
    </w:p>
    <w:p>
      <w:pPr>
        <w:keepNext/>
        <w:spacing w:line="240" w:lineRule="auto" w:before="80" w:after="40"/>
        <w:jc w:val="left"/>
      </w:pPr>
      <w:r>
        <w:rPr>
          <w:rFonts w:ascii="Arial" w:hAnsi="Arial" w:eastAsia="Arial" w:cs="Arial"/>
          <w:b/>
          <w:i w:val="0"/>
          <w:color w:val="143B5E"/>
          <w:sz w:val="24"/>
        </w:rPr>
        <w:t>5.3 Future Work</w:t>
      </w:r>
    </w:p>
    <w:p>
      <w:pPr>
        <w:spacing w:line="240" w:lineRule="auto" w:before="0" w:after="60"/>
        <w:jc w:val="both"/>
      </w:pPr>
      <w:r>
        <w:rPr>
          <w:rFonts w:ascii="Arial" w:hAnsi="Arial" w:eastAsia="Arial" w:cs="Arial"/>
          <w:b w:val="0"/>
          <w:i w:val="0"/>
          <w:color w:val="15242E"/>
          <w:sz w:val="24"/>
        </w:rPr>
        <w:t>The next phase will collect de-identified Thai ThinPrep/LBC images under ethics and data-governance approval, lock an external test set, add paired HPV labels, perform pathologist-reviewed error analysis, and conduct a reader study. A prospective pilot should measure review time, notification time, follow-up completion, and automation bias.</w:t>
      </w:r>
    </w:p>
    <w:p>
      <w:pPr>
        <w:keepNext/>
        <w:spacing w:line="240" w:lineRule="auto" w:before="80" w:after="40"/>
        <w:jc w:val="left"/>
      </w:pPr>
      <w:r>
        <w:rPr>
          <w:rFonts w:ascii="Arial" w:hAnsi="Arial" w:eastAsia="Arial" w:cs="Arial"/>
          <w:b/>
          <w:i w:val="0"/>
          <w:color w:val="143B5E"/>
          <w:sz w:val="24"/>
        </w:rPr>
        <w:t>5.4 Research Integrity Statement</w:t>
      </w:r>
    </w:p>
    <w:p>
      <w:pPr>
        <w:spacing w:line="240" w:lineRule="auto" w:before="0" w:after="60"/>
        <w:jc w:val="both"/>
      </w:pPr>
      <w:r>
        <w:rPr>
          <w:rFonts w:ascii="Arial" w:hAnsi="Arial" w:eastAsia="Arial" w:cs="Arial"/>
          <w:b w:val="0"/>
          <w:i w:val="0"/>
          <w:color w:val="15242E"/>
          <w:sz w:val="24"/>
        </w:rPr>
        <w:t>All performance values were copied from canonical project evaluation files for the shipped EfficientNet-B0 checkpoint. External sources support background and methods only; they do not create CerviCo-Pilot performance evidence.</w:t>
      </w:r>
    </w:p>
    <w:p>
      <w:r>
        <w:br w:type="page"/>
      </w:r>
    </w:p>
    <w:tbl>
      <w:tblPr>
        <w:tblW w:type="auto" w:w="0"/>
        <w:jc w:val="center"/>
        <w:tblLayout w:type="fixed"/>
        <w:tblLook w:firstColumn="1" w:firstRow="1" w:lastColumn="0" w:lastRow="0" w:noHBand="0" w:noVBand="1" w:val="04A0"/>
        <w:tblBorders>
          <w:top w:val="single" w:sz="8" w:space="0" w:color="0E7490"/>
          <w:left w:val="single" w:sz="8" w:space="0" w:color="0E7490"/>
          <w:bottom w:val="single" w:sz="8" w:space="0" w:color="0E7490"/>
          <w:right w:val="single" w:sz="8" w:space="0" w:color="0E7490"/>
          <w:insideH w:val="single" w:sz="8" w:space="0" w:color="0E7490"/>
          <w:insideV w:val="single" w:sz="8" w:space="0" w:color="0E7490"/>
        </w:tblBorders>
      </w:tblPr>
      <w:tblGrid>
        <w:gridCol w:w="7937"/>
      </w:tblGrid>
      <w:tr>
        <w:tc>
          <w:tcPr>
            <w:tcW w:type="dxa" w:w="7937"/>
            <w:shd w:fill="EAF3F6"/>
            <w:tcMar>
              <w:top w:w="85" w:type="dxa"/>
              <w:start w:w="100" w:type="dxa"/>
              <w:bottom w:w="85" w:type="dxa"/>
              <w:end w:w="100" w:type="dxa"/>
            </w:tcMar>
          </w:tcPr>
          <w:p>
            <w:pPr>
              <w:jc w:val="center"/>
            </w:pPr>
            <w:r>
              <w:rPr>
                <w:rFonts w:ascii="Arial" w:hAnsi="Arial" w:eastAsia="Arial" w:cs="Arial"/>
                <w:b/>
                <w:color w:val="0E7490"/>
                <w:sz w:val="24"/>
              </w:rPr>
              <w:t>REFERENCES</w:t>
            </w:r>
          </w:p>
        </w:tc>
      </w:tr>
    </w:tbl>
    <w:p>
      <w:pPr>
        <w:spacing w:line="240" w:lineRule="auto" w:before="0" w:after="60"/>
        <w:ind w:left="369" w:hanging="369"/>
        <w:jc w:val="left"/>
      </w:pPr>
      <w:r>
        <w:rPr>
          <w:rFonts w:ascii="Arial" w:hAnsi="Arial" w:eastAsia="Arial" w:cs="Arial"/>
          <w:b w:val="0"/>
          <w:i w:val="0"/>
          <w:color w:val="15242E"/>
          <w:sz w:val="18"/>
        </w:rPr>
        <w:t>[1] World Health Organization, Cervical cancer, WHO Fact Sheet, 2026. Available: https://www.who.int/news-room/fact-sheets/detail/cervical-cancer.</w:t>
      </w:r>
    </w:p>
    <w:p>
      <w:pPr>
        <w:spacing w:line="240" w:lineRule="auto" w:before="0" w:after="60"/>
        <w:ind w:left="369" w:hanging="369"/>
        <w:jc w:val="left"/>
      </w:pPr>
      <w:r>
        <w:rPr>
          <w:rFonts w:ascii="Arial" w:hAnsi="Arial" w:eastAsia="Arial" w:cs="Arial"/>
          <w:b w:val="0"/>
          <w:i w:val="0"/>
          <w:color w:val="15242E"/>
          <w:sz w:val="18"/>
        </w:rPr>
        <w:t>[2] World Health Organization, Global Strategy to Accelerate the Elimination of Cervical Cancer as a Public Health Problem, WHO, 2020.</w:t>
      </w:r>
    </w:p>
    <w:p>
      <w:pPr>
        <w:spacing w:line="240" w:lineRule="auto" w:before="0" w:after="60"/>
        <w:ind w:left="369" w:hanging="369"/>
        <w:jc w:val="left"/>
      </w:pPr>
      <w:r>
        <w:rPr>
          <w:rFonts w:ascii="Arial" w:hAnsi="Arial" w:eastAsia="Arial" w:cs="Arial"/>
          <w:b w:val="0"/>
          <w:i w:val="0"/>
          <w:color w:val="15242E"/>
          <w:sz w:val="18"/>
        </w:rPr>
        <w:t>[3] Centers for Disease Control and Prevention, Screening for Cervical Cancer, CDC, 2025. Available: https://www.cdc.gov/cervical-cancer/screening/.</w:t>
      </w:r>
    </w:p>
    <w:p>
      <w:pPr>
        <w:spacing w:line="240" w:lineRule="auto" w:before="0" w:after="60"/>
        <w:ind w:left="369" w:hanging="369"/>
        <w:jc w:val="left"/>
      </w:pPr>
      <w:r>
        <w:rPr>
          <w:rFonts w:ascii="Arial" w:hAnsi="Arial" w:eastAsia="Arial" w:cs="Arial"/>
          <w:b w:val="0"/>
          <w:i w:val="0"/>
          <w:color w:val="15242E"/>
          <w:sz w:val="18"/>
        </w:rPr>
        <w:t>[4] R. Nayar and D. C. Wilbur, Eds., The Bethesda System for Reporting Cervical Cytology, 3rd ed., Springer, 2015.</w:t>
      </w:r>
    </w:p>
    <w:p>
      <w:pPr>
        <w:spacing w:line="240" w:lineRule="auto" w:before="0" w:after="60"/>
        <w:ind w:left="369" w:hanging="369"/>
        <w:jc w:val="left"/>
      </w:pPr>
      <w:r>
        <w:rPr>
          <w:rFonts w:ascii="Arial" w:hAnsi="Arial" w:eastAsia="Arial" w:cs="Arial"/>
          <w:b w:val="0"/>
          <w:i w:val="0"/>
          <w:color w:val="15242E"/>
          <w:sz w:val="18"/>
        </w:rPr>
        <w:t>[5] J. Jantzen, J. Norup, G. Dounias, and B. Bjerregaard, Pap-smear benchmark data for pattern classification, NiSIS 2005, 2005.</w:t>
      </w:r>
    </w:p>
    <w:p>
      <w:pPr>
        <w:spacing w:line="240" w:lineRule="auto" w:before="0" w:after="60"/>
        <w:ind w:left="369" w:hanging="369"/>
        <w:jc w:val="left"/>
      </w:pPr>
      <w:r>
        <w:rPr>
          <w:rFonts w:ascii="Arial" w:hAnsi="Arial" w:eastAsia="Arial" w:cs="Arial"/>
          <w:b w:val="0"/>
          <w:i w:val="0"/>
          <w:color w:val="15242E"/>
          <w:sz w:val="18"/>
        </w:rPr>
        <w:t>[6] M. Tan and Q. V. Le, EfficientNet: Rethinking model scaling for convolutional neural networks, Proc. ICML, 2019, pp. 6105-6114.</w:t>
      </w:r>
    </w:p>
    <w:p>
      <w:pPr>
        <w:spacing w:line="240" w:lineRule="auto" w:before="0" w:after="60"/>
        <w:ind w:left="369" w:hanging="369"/>
        <w:jc w:val="left"/>
      </w:pPr>
      <w:r>
        <w:rPr>
          <w:rFonts w:ascii="Arial" w:hAnsi="Arial" w:eastAsia="Arial" w:cs="Arial"/>
          <w:b w:val="0"/>
          <w:i w:val="0"/>
          <w:color w:val="15242E"/>
          <w:sz w:val="18"/>
        </w:rPr>
        <w:t>[7] R. R. Selvaraju et al., Grad-CAM: Visual explanations from deep networks via gradient-based localization, Proc. ICCV, 2017, pp. 618-626.</w:t>
      </w:r>
    </w:p>
    <w:p>
      <w:pPr>
        <w:spacing w:line="240" w:lineRule="auto" w:before="0" w:after="60"/>
        <w:ind w:left="369" w:hanging="369"/>
        <w:jc w:val="left"/>
      </w:pPr>
      <w:r>
        <w:rPr>
          <w:rFonts w:ascii="Arial" w:hAnsi="Arial" w:eastAsia="Arial" w:cs="Arial"/>
          <w:b w:val="0"/>
          <w:i w:val="0"/>
          <w:color w:val="15242E"/>
          <w:sz w:val="18"/>
        </w:rPr>
        <w:t>[8] Y. Gal and Z. Ghahramani, Dropout as a Bayesian approximation: Representing model uncertainty in deep learning, Proc. ICML, 2016, pp. 1050-1059.</w:t>
      </w:r>
    </w:p>
    <w:p>
      <w:pPr>
        <w:spacing w:line="240" w:lineRule="auto" w:before="0" w:after="60"/>
        <w:ind w:left="369" w:hanging="369"/>
        <w:jc w:val="left"/>
      </w:pPr>
      <w:r>
        <w:rPr>
          <w:rFonts w:ascii="Arial" w:hAnsi="Arial" w:eastAsia="Arial" w:cs="Arial"/>
          <w:b w:val="0"/>
          <w:i w:val="0"/>
          <w:color w:val="15242E"/>
          <w:sz w:val="18"/>
        </w:rPr>
        <w:t>[9] C. Guo, G. Pleiss, Y. Sun, and K. Q. Weinberger, On calibration of modern neural networks, Proc. ICML, 2017, pp. 1321-1330.</w:t>
      </w:r>
    </w:p>
    <w:p>
      <w:pPr>
        <w:spacing w:line="240" w:lineRule="auto" w:before="0" w:after="60"/>
        <w:ind w:left="369" w:hanging="369"/>
        <w:jc w:val="left"/>
      </w:pPr>
      <w:r>
        <w:rPr>
          <w:rFonts w:ascii="Arial" w:hAnsi="Arial" w:eastAsia="Arial" w:cs="Arial"/>
          <w:b w:val="0"/>
          <w:i w:val="0"/>
          <w:color w:val="15242E"/>
          <w:sz w:val="18"/>
        </w:rPr>
        <w:t>[10] U.S. FDA, Health Canada, and MHRA, Good Machine Learning Practice for Medical Device Development: Guiding Principles, 2021.</w:t>
      </w:r>
    </w:p>
    <w:p>
      <w:pPr>
        <w:spacing w:line="240" w:lineRule="auto" w:before="0" w:after="60"/>
        <w:ind w:left="369" w:hanging="369"/>
        <w:jc w:val="left"/>
      </w:pPr>
      <w:r>
        <w:rPr>
          <w:rFonts w:ascii="Arial" w:hAnsi="Arial" w:eastAsia="Arial" w:cs="Arial"/>
          <w:b w:val="0"/>
          <w:i w:val="0"/>
          <w:color w:val="15242E"/>
          <w:sz w:val="18"/>
        </w:rPr>
        <w:t>[11] X. Liu et al., Reporting guidelines for clinical trial reports for interventions involving artificial intelligence: the CONSORT-AI extension, Nature Medicine, vol. 26, pp. 1364-1374, 2020.</w:t>
      </w:r>
    </w:p>
    <w:p>
      <w:pPr>
        <w:spacing w:line="240" w:lineRule="auto" w:before="0" w:after="60"/>
        <w:ind w:left="369" w:hanging="369"/>
        <w:jc w:val="left"/>
      </w:pPr>
      <w:r>
        <w:rPr>
          <w:rFonts w:ascii="Arial" w:hAnsi="Arial" w:eastAsia="Arial" w:cs="Arial"/>
          <w:b w:val="0"/>
          <w:i w:val="0"/>
          <w:color w:val="15242E"/>
          <w:sz w:val="18"/>
        </w:rPr>
        <w:t>[12] B. Vasey et al., Reporting guideline for the early-stage clinical evaluation of decision support systems driven by artificial intelligence: DECIDE-AI, Nature Medicine, vol. 28, pp. 924-933, 2022.</w:t>
      </w:r>
    </w:p>
    <w:p>
      <w:pPr>
        <w:spacing w:line="240" w:lineRule="auto" w:before="0" w:after="60"/>
        <w:ind w:left="369" w:hanging="369"/>
        <w:jc w:val="left"/>
      </w:pPr>
      <w:r>
        <w:rPr>
          <w:rFonts w:ascii="Arial" w:hAnsi="Arial" w:eastAsia="Arial" w:cs="Arial"/>
          <w:b w:val="0"/>
          <w:i w:val="0"/>
          <w:color w:val="15242E"/>
          <w:sz w:val="18"/>
        </w:rPr>
        <w:t>[13] S. G. Finlayson et al., The clinician and dataset shift in artificial intelligence, New England Journal of Medicine, vol. 385, pp. 283-286, 2021.</w:t>
      </w:r>
    </w:p>
    <w:sectPr w:rsidR="00FC693F" w:rsidRPr="0006063C" w:rsidSect="00034616">
      <w:headerReference w:type="default" r:id="rId9"/>
      <w:footerReference w:type="default" r:id="rId10"/>
      <w:pgSz w:w="11906" w:h="16838"/>
      <w:pgMar w:top="1701" w:right="1701" w:bottom="1701" w:left="2268" w:header="680" w:footer="65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cs="Arial"/>
        <w:color w:val="526773"/>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cs="Arial"/>
        <w:color w:val="526773"/>
        <w:sz w:val="17"/>
      </w:rPr>
      <w:t>CerviCo-Pilot | WSEEC 2026 Full 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OF AN EXPLAINABLE AND UNCERTAINTY-AWARE AI SYSTEM FOR CERVICAL CELL ABNORMALITY SCREENING AND HPV-RELATED MORPHOLOGY RISK ASSESSMENT FROM THINPREP-STYLE IMAGES</dc:title>
  <dc:subject>WSEEC 2026 Full Paper - Polished 12-page submission</dc:subject>
  <dc:creator>CerviCo-Pilot Team</dc:creator>
  <cp:keywords>cervical cytology, explainable artificial intelligence, uncertainty-aware triage, Grad-CAM, clinician-in-the-loop, ThinPrep</cp:keywords>
  <dc:description>generated by python-docx</dc:description>
  <cp:lastModifiedBy/>
  <cp:revision>1</cp:revision>
  <dcterms:created xsi:type="dcterms:W3CDTF">2013-12-23T23:15:00Z</dcterms:created>
  <dcterms:modified xsi:type="dcterms:W3CDTF">2013-12-23T23:15:00Z</dcterms:modified>
  <cp:category/>
</cp:coreProperties>
</file>